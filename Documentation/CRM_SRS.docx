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17BA" w14:textId="77777777" w:rsidR="00D40765" w:rsidRPr="00D40765" w:rsidRDefault="00D40765" w:rsidP="00D40765">
      <w:pPr>
        <w:pStyle w:val="Title"/>
      </w:pPr>
      <w:r w:rsidRPr="00D40765">
        <w:t>CRM as a Product</w:t>
      </w:r>
    </w:p>
    <w:p w14:paraId="3FE75272" w14:textId="5B909360" w:rsidR="00D40765" w:rsidRPr="00D40765" w:rsidRDefault="00D40765" w:rsidP="007809FB">
      <w:pPr>
        <w:pStyle w:val="Heading1"/>
      </w:pPr>
      <w:r w:rsidRPr="00D40765">
        <w:t>Phase 1 - Product Vision &amp; Value Proposition</w:t>
      </w:r>
    </w:p>
    <w:p w14:paraId="2852C6BE" w14:textId="77777777" w:rsidR="00D40765" w:rsidRPr="00D40765"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215632FD">
          <v:rect id="_x0000_i1025" style="width:0;height:1.5pt" o:hralign="center" o:hrstd="t" o:hr="t" fillcolor="#a0a0a0" stroked="f"/>
        </w:pict>
      </w:r>
    </w:p>
    <w:p w14:paraId="0A9F2D03" w14:textId="77777777" w:rsidR="00D40765" w:rsidRPr="0060229F" w:rsidRDefault="00D40765" w:rsidP="0060229F">
      <w:pPr>
        <w:rPr>
          <w:rFonts w:asciiTheme="majorHAnsi" w:eastAsiaTheme="majorEastAsia" w:hAnsiTheme="majorHAnsi" w:cstheme="majorBidi"/>
          <w:b/>
          <w:bCs/>
          <w:color w:val="365F91" w:themeColor="accent1" w:themeShade="BF"/>
          <w:sz w:val="28"/>
          <w:szCs w:val="28"/>
        </w:rPr>
      </w:pPr>
      <w:r w:rsidRPr="0060229F">
        <w:rPr>
          <w:rFonts w:asciiTheme="majorHAnsi" w:eastAsiaTheme="majorEastAsia" w:hAnsiTheme="majorHAnsi" w:cstheme="majorBidi"/>
          <w:b/>
          <w:bCs/>
          <w:color w:val="365F91" w:themeColor="accent1" w:themeShade="BF"/>
          <w:sz w:val="28"/>
          <w:szCs w:val="28"/>
        </w:rPr>
        <w:t>1. Purpose</w:t>
      </w:r>
    </w:p>
    <w:p w14:paraId="178E723B" w14:textId="77777777" w:rsidR="00D40765" w:rsidRPr="00D40765" w:rsidRDefault="00D40765" w:rsidP="00D40765">
      <w:r w:rsidRPr="00D40765">
        <w:t>The CRM market already contains hundreds of products like Salesforce, HubSpot, Zoho CRM, Microsoft Dynamics, Monday CRM, Freshsales, etc.</w:t>
      </w:r>
    </w:p>
    <w:p w14:paraId="4EC1065E" w14:textId="77777777" w:rsidR="00D40765" w:rsidRPr="00D40765" w:rsidRDefault="00D40765" w:rsidP="00D40765">
      <w:r w:rsidRPr="00D40765">
        <w:t>Rather than building another CRM, our objective is to build a Business Operating Platform that combines CRM, Sales, Service, Operations, AI and Automation into one unified platform.</w:t>
      </w:r>
    </w:p>
    <w:p w14:paraId="45123D57" w14:textId="2FAA4498" w:rsidR="00D40765" w:rsidRPr="007809FB" w:rsidRDefault="00D40765" w:rsidP="00D40765">
      <w:r w:rsidRPr="00D40765">
        <w:t>Our CRM should solve the daily operational problems of growing businesses rather than simply storing customer information.</w:t>
      </w:r>
    </w:p>
    <w:p w14:paraId="67C80B65" w14:textId="77777777" w:rsidR="00D40765" w:rsidRPr="0060229F" w:rsidRDefault="00D40765" w:rsidP="0060229F">
      <w:pPr>
        <w:rPr>
          <w:rFonts w:asciiTheme="majorHAnsi" w:eastAsiaTheme="majorEastAsia" w:hAnsiTheme="majorHAnsi" w:cstheme="majorBidi"/>
          <w:b/>
          <w:bCs/>
          <w:color w:val="365F91" w:themeColor="accent1" w:themeShade="BF"/>
          <w:sz w:val="28"/>
          <w:szCs w:val="28"/>
        </w:rPr>
      </w:pPr>
      <w:r w:rsidRPr="0060229F">
        <w:rPr>
          <w:rFonts w:asciiTheme="majorHAnsi" w:eastAsiaTheme="majorEastAsia" w:hAnsiTheme="majorHAnsi" w:cstheme="majorBidi"/>
          <w:b/>
          <w:bCs/>
          <w:color w:val="365F91" w:themeColor="accent1" w:themeShade="BF"/>
          <w:sz w:val="28"/>
          <w:szCs w:val="28"/>
        </w:rPr>
        <w:t>2. Product Vision</w:t>
      </w:r>
    </w:p>
    <w:p w14:paraId="7E4AB1E9" w14:textId="7F83F20B" w:rsidR="00D40765" w:rsidRPr="007809FB" w:rsidRDefault="00D40765" w:rsidP="00D40765">
      <w:r w:rsidRPr="00D40765">
        <w:t>"Build a CRM that every growing business can configure without development, automate repetitive work using AI, and manage their complete customer lifecycle from Lead to Revenue."</w:t>
      </w:r>
    </w:p>
    <w:p w14:paraId="129826FE" w14:textId="77777777" w:rsidR="00D40765" w:rsidRPr="0060229F" w:rsidRDefault="00D40765" w:rsidP="0060229F">
      <w:pPr>
        <w:rPr>
          <w:rFonts w:asciiTheme="majorHAnsi" w:eastAsiaTheme="majorEastAsia" w:hAnsiTheme="majorHAnsi" w:cstheme="majorBidi"/>
          <w:b/>
          <w:bCs/>
          <w:color w:val="365F91" w:themeColor="accent1" w:themeShade="BF"/>
          <w:sz w:val="28"/>
          <w:szCs w:val="28"/>
        </w:rPr>
      </w:pPr>
      <w:r w:rsidRPr="0060229F">
        <w:rPr>
          <w:rFonts w:asciiTheme="majorHAnsi" w:eastAsiaTheme="majorEastAsia" w:hAnsiTheme="majorHAnsi" w:cstheme="majorBidi"/>
          <w:b/>
          <w:bCs/>
          <w:color w:val="365F91" w:themeColor="accent1" w:themeShade="BF"/>
          <w:sz w:val="28"/>
          <w:szCs w:val="28"/>
        </w:rPr>
        <w:t>3. Mission</w:t>
      </w:r>
    </w:p>
    <w:p w14:paraId="4EBF7106" w14:textId="3216379D" w:rsidR="00D40765" w:rsidRPr="007809FB" w:rsidRDefault="00D40765" w:rsidP="00D40765">
      <w:r w:rsidRPr="00D40765">
        <w:t>To provide SMEs and Enterprises with an affordable, highly customizable CRM platform that adapts to their business instead of forcing businesses to change their processes.</w:t>
      </w:r>
    </w:p>
    <w:p w14:paraId="215FC83A" w14:textId="77777777"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D40765">
        <w:rPr>
          <w:rFonts w:asciiTheme="majorHAnsi" w:eastAsiaTheme="majorEastAsia" w:hAnsiTheme="majorHAnsi" w:cstheme="majorBidi"/>
          <w:b/>
          <w:bCs/>
          <w:color w:val="365F91" w:themeColor="accent1" w:themeShade="BF"/>
          <w:sz w:val="28"/>
          <w:szCs w:val="28"/>
        </w:rPr>
        <w:t>4. Target Customer</w:t>
      </w:r>
    </w:p>
    <w:p w14:paraId="729112C3" w14:textId="77777777" w:rsidR="00D40765" w:rsidRPr="00D40765" w:rsidRDefault="00D40765" w:rsidP="007809FB">
      <w:pPr>
        <w:pStyle w:val="Heading2"/>
      </w:pPr>
      <w:r w:rsidRPr="00D40765">
        <w:t>Small Businesses</w:t>
      </w:r>
    </w:p>
    <w:p w14:paraId="4289BDCC" w14:textId="77777777" w:rsidR="00D40765" w:rsidRPr="00D40765" w:rsidRDefault="00D40765">
      <w:pPr>
        <w:pStyle w:val="ListParagraph"/>
        <w:numPr>
          <w:ilvl w:val="0"/>
          <w:numId w:val="7"/>
        </w:numPr>
      </w:pPr>
      <w:r w:rsidRPr="00D40765">
        <w:t xml:space="preserve">5-20 Employees </w:t>
      </w:r>
    </w:p>
    <w:p w14:paraId="394317CC" w14:textId="77777777" w:rsidR="00D40765" w:rsidRPr="00D40765" w:rsidRDefault="00D40765">
      <w:pPr>
        <w:pStyle w:val="ListParagraph"/>
        <w:numPr>
          <w:ilvl w:val="0"/>
          <w:numId w:val="7"/>
        </w:numPr>
      </w:pPr>
      <w:r w:rsidRPr="00D40765">
        <w:t xml:space="preserve">No CRM </w:t>
      </w:r>
    </w:p>
    <w:p w14:paraId="5DF4BB09" w14:textId="77777777" w:rsidR="00D40765" w:rsidRPr="00D40765" w:rsidRDefault="00D40765">
      <w:pPr>
        <w:pStyle w:val="ListParagraph"/>
        <w:numPr>
          <w:ilvl w:val="0"/>
          <w:numId w:val="7"/>
        </w:numPr>
      </w:pPr>
      <w:r w:rsidRPr="00D40765">
        <w:t xml:space="preserve">Excel Based </w:t>
      </w:r>
    </w:p>
    <w:p w14:paraId="10B81E84" w14:textId="77777777" w:rsidR="00D40765" w:rsidRPr="00D40765" w:rsidRDefault="00D40765">
      <w:pPr>
        <w:pStyle w:val="ListParagraph"/>
        <w:numPr>
          <w:ilvl w:val="0"/>
          <w:numId w:val="7"/>
        </w:numPr>
      </w:pPr>
      <w:r w:rsidRPr="00D40765">
        <w:t xml:space="preserve">WhatsApp Based Communication </w:t>
      </w:r>
    </w:p>
    <w:p w14:paraId="0277640E" w14:textId="77777777" w:rsidR="00D40765" w:rsidRPr="007809FB" w:rsidRDefault="00D40765" w:rsidP="007809FB">
      <w:pPr>
        <w:pStyle w:val="Heading2"/>
      </w:pPr>
      <w:r w:rsidRPr="007809FB">
        <w:t>Need</w:t>
      </w:r>
    </w:p>
    <w:p w14:paraId="3946261B" w14:textId="77777777" w:rsidR="00D40765" w:rsidRPr="00D40765" w:rsidRDefault="00D40765">
      <w:pPr>
        <w:pStyle w:val="ListParagraph"/>
        <w:numPr>
          <w:ilvl w:val="0"/>
          <w:numId w:val="8"/>
        </w:numPr>
      </w:pPr>
      <w:r w:rsidRPr="00D40765">
        <w:t xml:space="preserve">Easy </w:t>
      </w:r>
    </w:p>
    <w:p w14:paraId="5330BC6A" w14:textId="77777777" w:rsidR="00D40765" w:rsidRPr="00D40765" w:rsidRDefault="00D40765">
      <w:pPr>
        <w:pStyle w:val="ListParagraph"/>
        <w:numPr>
          <w:ilvl w:val="0"/>
          <w:numId w:val="8"/>
        </w:numPr>
      </w:pPr>
      <w:r w:rsidRPr="00D40765">
        <w:t xml:space="preserve">Affordable </w:t>
      </w:r>
    </w:p>
    <w:p w14:paraId="0FB920DA" w14:textId="77777777" w:rsidR="00D40765" w:rsidRDefault="00D40765">
      <w:pPr>
        <w:pStyle w:val="ListParagraph"/>
        <w:numPr>
          <w:ilvl w:val="0"/>
          <w:numId w:val="8"/>
        </w:numPr>
      </w:pPr>
      <w:r w:rsidRPr="00D40765">
        <w:t xml:space="preserve">Simple </w:t>
      </w:r>
    </w:p>
    <w:p w14:paraId="2AFBC96D" w14:textId="77777777" w:rsidR="007809FB" w:rsidRDefault="007809F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1C9E1201" w14:textId="48F99CA9" w:rsidR="00D40765" w:rsidRPr="0060229F" w:rsidRDefault="00D40765" w:rsidP="0060229F">
      <w:pPr>
        <w:pStyle w:val="Heading2"/>
      </w:pPr>
      <w:r w:rsidRPr="0060229F">
        <w:lastRenderedPageBreak/>
        <w:t>Medium Businesses</w:t>
      </w:r>
    </w:p>
    <w:p w14:paraId="77255FA4" w14:textId="77777777" w:rsidR="00D40765" w:rsidRPr="0060229F" w:rsidRDefault="00D40765">
      <w:pPr>
        <w:pStyle w:val="ListParagraph"/>
        <w:numPr>
          <w:ilvl w:val="0"/>
          <w:numId w:val="8"/>
        </w:numPr>
      </w:pPr>
      <w:r w:rsidRPr="0060229F">
        <w:t>20-300 Employees</w:t>
      </w:r>
    </w:p>
    <w:p w14:paraId="6FD30804" w14:textId="77777777" w:rsidR="00D40765" w:rsidRPr="0060229F" w:rsidRDefault="00D40765" w:rsidP="0060229F">
      <w:pPr>
        <w:pStyle w:val="Heading2"/>
      </w:pPr>
      <w:r w:rsidRPr="0060229F">
        <w:t>Current Problems</w:t>
      </w:r>
    </w:p>
    <w:p w14:paraId="0DE781F5" w14:textId="77777777" w:rsidR="00D40765" w:rsidRPr="0060229F" w:rsidRDefault="00D40765">
      <w:pPr>
        <w:pStyle w:val="ListParagraph"/>
        <w:numPr>
          <w:ilvl w:val="0"/>
          <w:numId w:val="8"/>
        </w:numPr>
      </w:pPr>
      <w:r w:rsidRPr="0060229F">
        <w:t xml:space="preserve">Multiple Excel Files </w:t>
      </w:r>
    </w:p>
    <w:p w14:paraId="05715B44" w14:textId="77777777" w:rsidR="00D40765" w:rsidRPr="0060229F" w:rsidRDefault="00D40765">
      <w:pPr>
        <w:pStyle w:val="ListParagraph"/>
        <w:numPr>
          <w:ilvl w:val="0"/>
          <w:numId w:val="8"/>
        </w:numPr>
      </w:pPr>
      <w:r w:rsidRPr="0060229F">
        <w:t xml:space="preserve">Multiple Departments </w:t>
      </w:r>
    </w:p>
    <w:p w14:paraId="68C6E936" w14:textId="77777777" w:rsidR="00D40765" w:rsidRPr="0060229F" w:rsidRDefault="00D40765">
      <w:pPr>
        <w:pStyle w:val="ListParagraph"/>
        <w:numPr>
          <w:ilvl w:val="0"/>
          <w:numId w:val="8"/>
        </w:numPr>
      </w:pPr>
      <w:r w:rsidRPr="0060229F">
        <w:t xml:space="preserve">Poor Follow-up </w:t>
      </w:r>
    </w:p>
    <w:p w14:paraId="31EDAE96" w14:textId="77777777" w:rsidR="00D40765" w:rsidRPr="0060229F" w:rsidRDefault="00D40765">
      <w:pPr>
        <w:pStyle w:val="ListParagraph"/>
        <w:numPr>
          <w:ilvl w:val="0"/>
          <w:numId w:val="8"/>
        </w:numPr>
      </w:pPr>
      <w:r w:rsidRPr="0060229F">
        <w:t xml:space="preserve">Manual Reporting </w:t>
      </w:r>
    </w:p>
    <w:p w14:paraId="064F6E89" w14:textId="77777777" w:rsidR="00D40765" w:rsidRPr="0060229F" w:rsidRDefault="00D40765" w:rsidP="0060229F">
      <w:pPr>
        <w:pStyle w:val="Heading2"/>
      </w:pPr>
      <w:r w:rsidRPr="0060229F">
        <w:t>Need</w:t>
      </w:r>
    </w:p>
    <w:p w14:paraId="30504088" w14:textId="77777777" w:rsidR="00D40765" w:rsidRPr="0060229F" w:rsidRDefault="00D40765">
      <w:pPr>
        <w:pStyle w:val="ListParagraph"/>
        <w:numPr>
          <w:ilvl w:val="0"/>
          <w:numId w:val="8"/>
        </w:numPr>
      </w:pPr>
      <w:r w:rsidRPr="0060229F">
        <w:t xml:space="preserve">Workflow </w:t>
      </w:r>
    </w:p>
    <w:p w14:paraId="11C8752E" w14:textId="77777777" w:rsidR="00D40765" w:rsidRPr="0060229F" w:rsidRDefault="00D40765">
      <w:pPr>
        <w:pStyle w:val="ListParagraph"/>
        <w:numPr>
          <w:ilvl w:val="0"/>
          <w:numId w:val="8"/>
        </w:numPr>
      </w:pPr>
      <w:r w:rsidRPr="0060229F">
        <w:t xml:space="preserve">Automation </w:t>
      </w:r>
    </w:p>
    <w:p w14:paraId="52441C08" w14:textId="77777777" w:rsidR="00D40765" w:rsidRPr="0060229F" w:rsidRDefault="00D40765">
      <w:pPr>
        <w:pStyle w:val="ListParagraph"/>
        <w:numPr>
          <w:ilvl w:val="0"/>
          <w:numId w:val="8"/>
        </w:numPr>
      </w:pPr>
      <w:r w:rsidRPr="0060229F">
        <w:t xml:space="preserve">Reports </w:t>
      </w:r>
    </w:p>
    <w:p w14:paraId="19F45333" w14:textId="77777777" w:rsidR="00D40765" w:rsidRPr="0060229F" w:rsidRDefault="00D40765">
      <w:pPr>
        <w:pStyle w:val="ListParagraph"/>
        <w:numPr>
          <w:ilvl w:val="0"/>
          <w:numId w:val="8"/>
        </w:numPr>
      </w:pPr>
      <w:r w:rsidRPr="0060229F">
        <w:t xml:space="preserve">Team Collaboration </w:t>
      </w:r>
    </w:p>
    <w:p w14:paraId="2513213F" w14:textId="77777777" w:rsidR="00D40765" w:rsidRPr="00D40765" w:rsidRDefault="00D40765" w:rsidP="0060229F">
      <w:pPr>
        <w:pStyle w:val="Heading2"/>
      </w:pPr>
      <w:r w:rsidRPr="00D40765">
        <w:t>Enterprise</w:t>
      </w:r>
    </w:p>
    <w:p w14:paraId="69EF26E8" w14:textId="77777777" w:rsidR="00D40765" w:rsidRPr="0060229F" w:rsidRDefault="00D40765">
      <w:pPr>
        <w:pStyle w:val="ListParagraph"/>
        <w:numPr>
          <w:ilvl w:val="0"/>
          <w:numId w:val="8"/>
        </w:numPr>
      </w:pPr>
      <w:r w:rsidRPr="0060229F">
        <w:t>300+ Employees</w:t>
      </w:r>
    </w:p>
    <w:p w14:paraId="16B474E4" w14:textId="77777777" w:rsidR="00D40765" w:rsidRPr="0060229F" w:rsidRDefault="00D40765" w:rsidP="0060229F">
      <w:pPr>
        <w:pStyle w:val="Heading2"/>
      </w:pPr>
      <w:r w:rsidRPr="0060229F">
        <w:t>Need</w:t>
      </w:r>
    </w:p>
    <w:p w14:paraId="23F503CE" w14:textId="77777777" w:rsidR="00D40765" w:rsidRPr="0060229F" w:rsidRDefault="00D40765">
      <w:pPr>
        <w:pStyle w:val="ListParagraph"/>
        <w:numPr>
          <w:ilvl w:val="0"/>
          <w:numId w:val="8"/>
        </w:numPr>
      </w:pPr>
      <w:r w:rsidRPr="0060229F">
        <w:t xml:space="preserve">Security </w:t>
      </w:r>
    </w:p>
    <w:p w14:paraId="099FB96D" w14:textId="77777777" w:rsidR="00D40765" w:rsidRPr="0060229F" w:rsidRDefault="00D40765">
      <w:pPr>
        <w:pStyle w:val="ListParagraph"/>
        <w:numPr>
          <w:ilvl w:val="0"/>
          <w:numId w:val="8"/>
        </w:numPr>
      </w:pPr>
      <w:r w:rsidRPr="0060229F">
        <w:t xml:space="preserve">Multi Company </w:t>
      </w:r>
    </w:p>
    <w:p w14:paraId="4F9937EE" w14:textId="77777777" w:rsidR="00D40765" w:rsidRPr="0060229F" w:rsidRDefault="00D40765">
      <w:pPr>
        <w:pStyle w:val="ListParagraph"/>
        <w:numPr>
          <w:ilvl w:val="0"/>
          <w:numId w:val="8"/>
        </w:numPr>
      </w:pPr>
      <w:r w:rsidRPr="0060229F">
        <w:t xml:space="preserve">Multiple Branches </w:t>
      </w:r>
    </w:p>
    <w:p w14:paraId="44037B2E" w14:textId="77777777" w:rsidR="00D40765" w:rsidRPr="0060229F" w:rsidRDefault="00D40765">
      <w:pPr>
        <w:pStyle w:val="ListParagraph"/>
        <w:numPr>
          <w:ilvl w:val="0"/>
          <w:numId w:val="8"/>
        </w:numPr>
      </w:pPr>
      <w:r w:rsidRPr="0060229F">
        <w:t xml:space="preserve">Integrations </w:t>
      </w:r>
    </w:p>
    <w:p w14:paraId="549965C2" w14:textId="77777777" w:rsidR="00D40765" w:rsidRPr="0060229F" w:rsidRDefault="00D40765">
      <w:pPr>
        <w:pStyle w:val="ListParagraph"/>
        <w:numPr>
          <w:ilvl w:val="0"/>
          <w:numId w:val="8"/>
        </w:numPr>
      </w:pPr>
      <w:r w:rsidRPr="0060229F">
        <w:t xml:space="preserve">APIs </w:t>
      </w:r>
    </w:p>
    <w:p w14:paraId="1BE19959" w14:textId="77777777" w:rsidR="00D40765" w:rsidRPr="0060229F" w:rsidRDefault="00D40765">
      <w:pPr>
        <w:pStyle w:val="ListParagraph"/>
        <w:numPr>
          <w:ilvl w:val="0"/>
          <w:numId w:val="8"/>
        </w:numPr>
      </w:pPr>
      <w:r w:rsidRPr="0060229F">
        <w:t xml:space="preserve">AI </w:t>
      </w:r>
    </w:p>
    <w:p w14:paraId="38C4A4F4" w14:textId="77777777" w:rsidR="00D40765" w:rsidRPr="0060229F" w:rsidRDefault="00D40765">
      <w:pPr>
        <w:pStyle w:val="ListParagraph"/>
        <w:numPr>
          <w:ilvl w:val="0"/>
          <w:numId w:val="8"/>
        </w:numPr>
      </w:pPr>
      <w:r w:rsidRPr="0060229F">
        <w:t xml:space="preserve">Audit </w:t>
      </w:r>
    </w:p>
    <w:p w14:paraId="6AF8F244" w14:textId="77777777" w:rsidR="00D40765" w:rsidRPr="0060229F" w:rsidRDefault="00D40765">
      <w:pPr>
        <w:pStyle w:val="ListParagraph"/>
        <w:numPr>
          <w:ilvl w:val="0"/>
          <w:numId w:val="8"/>
        </w:numPr>
      </w:pPr>
      <w:r w:rsidRPr="0060229F">
        <w:t xml:space="preserve">Custom Workflow </w:t>
      </w:r>
    </w:p>
    <w:p w14:paraId="3524BE59" w14:textId="77777777"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D40765">
        <w:rPr>
          <w:rFonts w:asciiTheme="majorHAnsi" w:eastAsiaTheme="majorEastAsia" w:hAnsiTheme="majorHAnsi" w:cstheme="majorBidi"/>
          <w:b/>
          <w:bCs/>
          <w:color w:val="365F91" w:themeColor="accent1" w:themeShade="BF"/>
          <w:sz w:val="28"/>
          <w:szCs w:val="28"/>
        </w:rPr>
        <w:t>5. Core Product Philosophy</w:t>
      </w:r>
    </w:p>
    <w:p w14:paraId="5DA71AE5" w14:textId="77777777" w:rsidR="00D40765" w:rsidRPr="00A77AA2" w:rsidRDefault="00D40765" w:rsidP="00D40765">
      <w:r w:rsidRPr="00A77AA2">
        <w:t>Instead of saying</w:t>
      </w:r>
    </w:p>
    <w:p w14:paraId="6EBFB6BA" w14:textId="77777777" w:rsidR="00D40765" w:rsidRPr="00A77AA2" w:rsidRDefault="00D40765" w:rsidP="00D40765">
      <w:r w:rsidRPr="00A77AA2">
        <w:t>"Our CRM manages Leads."</w:t>
      </w:r>
    </w:p>
    <w:p w14:paraId="4BD20138" w14:textId="77777777" w:rsidR="00D40765" w:rsidRPr="00A77AA2" w:rsidRDefault="00D40765" w:rsidP="00D40765">
      <w:r w:rsidRPr="00A77AA2">
        <w:t>We say</w:t>
      </w:r>
    </w:p>
    <w:p w14:paraId="5285A0BA" w14:textId="77777777" w:rsidR="00D40765" w:rsidRPr="00A77AA2" w:rsidRDefault="00D40765" w:rsidP="00D40765">
      <w:r w:rsidRPr="00A77AA2">
        <w:t>"Our CRM manages the complete business journey."</w:t>
      </w:r>
    </w:p>
    <w:p w14:paraId="6B73E22C" w14:textId="77777777" w:rsidR="00D40765" w:rsidRPr="00A77AA2" w:rsidRDefault="00D40765" w:rsidP="00D40765">
      <w:r w:rsidRPr="00A77AA2">
        <w:t>Example</w:t>
      </w:r>
    </w:p>
    <w:p w14:paraId="57B8B3AF" w14:textId="77777777" w:rsidR="00D40765" w:rsidRPr="00A77AA2" w:rsidRDefault="00D40765" w:rsidP="00D40765">
      <w:r w:rsidRPr="00A77AA2">
        <w:t>Lead</w:t>
      </w:r>
    </w:p>
    <w:p w14:paraId="63D22A99" w14:textId="77777777" w:rsidR="00D40765" w:rsidRPr="00A77AA2" w:rsidRDefault="00D40765" w:rsidP="00D40765">
      <w:r w:rsidRPr="00A77AA2">
        <w:t>↓</w:t>
      </w:r>
    </w:p>
    <w:p w14:paraId="10B90A40" w14:textId="77777777" w:rsidR="00D40765" w:rsidRPr="00A77AA2" w:rsidRDefault="00D40765" w:rsidP="00D40765">
      <w:r w:rsidRPr="00A77AA2">
        <w:t>Opportunity</w:t>
      </w:r>
    </w:p>
    <w:p w14:paraId="25CAE47C" w14:textId="77777777" w:rsidR="00D40765" w:rsidRPr="00A77AA2" w:rsidRDefault="00D40765" w:rsidP="00D40765">
      <w:r w:rsidRPr="00A77AA2">
        <w:lastRenderedPageBreak/>
        <w:t>↓</w:t>
      </w:r>
    </w:p>
    <w:p w14:paraId="73AC3B77" w14:textId="77777777" w:rsidR="00D40765" w:rsidRPr="00A77AA2" w:rsidRDefault="00D40765" w:rsidP="00D40765">
      <w:r w:rsidRPr="00A77AA2">
        <w:t>Quotation</w:t>
      </w:r>
    </w:p>
    <w:p w14:paraId="31723CF1" w14:textId="77777777" w:rsidR="00D40765" w:rsidRPr="00A77AA2" w:rsidRDefault="00D40765" w:rsidP="00D40765">
      <w:r w:rsidRPr="00A77AA2">
        <w:t>↓</w:t>
      </w:r>
    </w:p>
    <w:p w14:paraId="0698B502" w14:textId="77777777" w:rsidR="00D40765" w:rsidRPr="00A77AA2" w:rsidRDefault="00D40765" w:rsidP="00D40765">
      <w:r w:rsidRPr="00A77AA2">
        <w:t>Sales Order</w:t>
      </w:r>
    </w:p>
    <w:p w14:paraId="2B64BDD5" w14:textId="77777777" w:rsidR="00D40765" w:rsidRPr="00A77AA2" w:rsidRDefault="00D40765" w:rsidP="00D40765">
      <w:r w:rsidRPr="00A77AA2">
        <w:t>↓</w:t>
      </w:r>
    </w:p>
    <w:p w14:paraId="52D35F62" w14:textId="77777777" w:rsidR="00D40765" w:rsidRPr="00A77AA2" w:rsidRDefault="00D40765" w:rsidP="00D40765">
      <w:r w:rsidRPr="00A77AA2">
        <w:t>Invoice</w:t>
      </w:r>
    </w:p>
    <w:p w14:paraId="11FF05A0" w14:textId="77777777" w:rsidR="00D40765" w:rsidRPr="00A77AA2" w:rsidRDefault="00D40765" w:rsidP="00D40765">
      <w:r w:rsidRPr="00A77AA2">
        <w:t>↓</w:t>
      </w:r>
    </w:p>
    <w:p w14:paraId="7F87887D" w14:textId="77777777" w:rsidR="00D40765" w:rsidRPr="00A77AA2" w:rsidRDefault="00D40765" w:rsidP="00D40765">
      <w:r w:rsidRPr="00A77AA2">
        <w:t>Support</w:t>
      </w:r>
    </w:p>
    <w:p w14:paraId="0D8C1A8D" w14:textId="77777777" w:rsidR="00D40765" w:rsidRPr="00A77AA2" w:rsidRDefault="00D40765" w:rsidP="00D40765">
      <w:r w:rsidRPr="00A77AA2">
        <w:t>↓</w:t>
      </w:r>
    </w:p>
    <w:p w14:paraId="52E33F81" w14:textId="77777777" w:rsidR="00D40765" w:rsidRPr="00A77AA2" w:rsidRDefault="00D40765" w:rsidP="00D40765">
      <w:r w:rsidRPr="00A77AA2">
        <w:t>Renewal</w:t>
      </w:r>
    </w:p>
    <w:p w14:paraId="73081F1D" w14:textId="77777777" w:rsidR="00D40765" w:rsidRPr="00A77AA2" w:rsidRDefault="00D40765" w:rsidP="00D40765">
      <w:r w:rsidRPr="00A77AA2">
        <w:t>↓</w:t>
      </w:r>
    </w:p>
    <w:p w14:paraId="199E80EA" w14:textId="77777777" w:rsidR="00D40765" w:rsidRPr="00A77AA2" w:rsidRDefault="00D40765" w:rsidP="00D40765">
      <w:r w:rsidRPr="00A77AA2">
        <w:t>Referral</w:t>
      </w:r>
    </w:p>
    <w:p w14:paraId="70C461B4" w14:textId="77777777" w:rsidR="00D40765" w:rsidRPr="00A77AA2" w:rsidRDefault="00D40765" w:rsidP="00D40765">
      <w:r w:rsidRPr="00A77AA2">
        <w:t>↓</w:t>
      </w:r>
    </w:p>
    <w:p w14:paraId="38E52848" w14:textId="77777777" w:rsidR="00D40765" w:rsidRPr="00A77AA2" w:rsidRDefault="00D40765" w:rsidP="00D40765">
      <w:r w:rsidRPr="00A77AA2">
        <w:t>Repeat Business</w:t>
      </w:r>
    </w:p>
    <w:p w14:paraId="4A472F97" w14:textId="77777777" w:rsidR="00D40765" w:rsidRPr="00A77AA2" w:rsidRDefault="00D40765" w:rsidP="00D40765">
      <w:r w:rsidRPr="00A77AA2">
        <w:t>Entire lifecycle in one system.</w:t>
      </w:r>
    </w:p>
    <w:p w14:paraId="2EA635D8" w14:textId="77777777"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D40765">
        <w:rPr>
          <w:rFonts w:asciiTheme="majorHAnsi" w:eastAsiaTheme="majorEastAsia" w:hAnsiTheme="majorHAnsi" w:cstheme="majorBidi"/>
          <w:b/>
          <w:bCs/>
          <w:color w:val="365F91" w:themeColor="accent1" w:themeShade="BF"/>
          <w:sz w:val="28"/>
          <w:szCs w:val="28"/>
        </w:rPr>
        <w:t>6. Problems Existing CRMs Have</w:t>
      </w:r>
    </w:p>
    <w:p w14:paraId="396C5950" w14:textId="77777777" w:rsidR="00D40765" w:rsidRPr="00D40765" w:rsidRDefault="00D40765" w:rsidP="00A77AA2">
      <w:pPr>
        <w:pStyle w:val="Heading4"/>
      </w:pPr>
      <w:r w:rsidRPr="00D40765">
        <w:t>Problem 1</w:t>
      </w:r>
    </w:p>
    <w:p w14:paraId="0CAB3499" w14:textId="77777777" w:rsidR="00D40765" w:rsidRPr="00A77AA2" w:rsidRDefault="00D40765">
      <w:pPr>
        <w:pStyle w:val="ListParagraph"/>
        <w:numPr>
          <w:ilvl w:val="0"/>
          <w:numId w:val="11"/>
        </w:numPr>
      </w:pPr>
      <w:r w:rsidRPr="00A77AA2">
        <w:t>Too Complex</w:t>
      </w:r>
    </w:p>
    <w:p w14:paraId="1F0D7F97" w14:textId="77777777" w:rsidR="00D40765" w:rsidRPr="00A77AA2" w:rsidRDefault="00D40765">
      <w:pPr>
        <w:pStyle w:val="ListParagraph"/>
        <w:numPr>
          <w:ilvl w:val="0"/>
          <w:numId w:val="11"/>
        </w:numPr>
      </w:pPr>
      <w:r w:rsidRPr="00A77AA2">
        <w:t>Salesforce is powerful but difficult.</w:t>
      </w:r>
    </w:p>
    <w:p w14:paraId="51CAE6A2" w14:textId="77777777" w:rsidR="00D40765" w:rsidRPr="00A77AA2" w:rsidRDefault="00D40765" w:rsidP="00A77AA2">
      <w:pPr>
        <w:pStyle w:val="Heading4"/>
      </w:pPr>
      <w:r w:rsidRPr="00A77AA2">
        <w:t>Problem 2</w:t>
      </w:r>
    </w:p>
    <w:p w14:paraId="6FFEAE17" w14:textId="77777777" w:rsidR="00D40765" w:rsidRPr="00A77AA2" w:rsidRDefault="00D40765">
      <w:pPr>
        <w:pStyle w:val="ListParagraph"/>
        <w:numPr>
          <w:ilvl w:val="0"/>
          <w:numId w:val="12"/>
        </w:numPr>
      </w:pPr>
      <w:r w:rsidRPr="00A77AA2">
        <w:t>Too Many Hidden Costs</w:t>
      </w:r>
    </w:p>
    <w:p w14:paraId="18698F03" w14:textId="77777777" w:rsidR="00D40765" w:rsidRPr="00A77AA2" w:rsidRDefault="00D40765">
      <w:pPr>
        <w:pStyle w:val="ListParagraph"/>
        <w:numPr>
          <w:ilvl w:val="0"/>
          <w:numId w:val="12"/>
        </w:numPr>
      </w:pPr>
      <w:r w:rsidRPr="00A77AA2">
        <w:t>Every module costs extra.</w:t>
      </w:r>
    </w:p>
    <w:p w14:paraId="2C272B2E" w14:textId="77777777" w:rsidR="00D40765" w:rsidRPr="00A77AA2" w:rsidRDefault="00D40765" w:rsidP="00A77AA2">
      <w:pPr>
        <w:pStyle w:val="Heading4"/>
      </w:pPr>
      <w:r w:rsidRPr="00A77AA2">
        <w:t>Problem 3</w:t>
      </w:r>
    </w:p>
    <w:p w14:paraId="75B03D07" w14:textId="77777777" w:rsidR="00D40765" w:rsidRPr="00A77AA2" w:rsidRDefault="00D40765">
      <w:pPr>
        <w:pStyle w:val="ListParagraph"/>
        <w:numPr>
          <w:ilvl w:val="0"/>
          <w:numId w:val="13"/>
        </w:numPr>
      </w:pPr>
      <w:r w:rsidRPr="00A77AA2">
        <w:t>Requires Consultants</w:t>
      </w:r>
    </w:p>
    <w:p w14:paraId="7DD180D5" w14:textId="6976BCE7" w:rsidR="00A77AA2" w:rsidRDefault="00D40765">
      <w:pPr>
        <w:pStyle w:val="ListParagraph"/>
        <w:numPr>
          <w:ilvl w:val="0"/>
          <w:numId w:val="13"/>
        </w:numPr>
      </w:pPr>
      <w:r w:rsidRPr="00A77AA2">
        <w:t>Every small customization requires external consultants.</w:t>
      </w:r>
    </w:p>
    <w:p w14:paraId="0B8C3F5B" w14:textId="701C03FA" w:rsidR="00D40765" w:rsidRPr="00A77AA2" w:rsidRDefault="00D40765" w:rsidP="00A77AA2">
      <w:pPr>
        <w:pStyle w:val="Heading4"/>
      </w:pPr>
      <w:r w:rsidRPr="00A77AA2">
        <w:t>Problem 4</w:t>
      </w:r>
    </w:p>
    <w:p w14:paraId="6EF96170" w14:textId="77777777" w:rsidR="00A77AA2" w:rsidRDefault="00D40765">
      <w:pPr>
        <w:pStyle w:val="ListParagraph"/>
        <w:numPr>
          <w:ilvl w:val="0"/>
          <w:numId w:val="10"/>
        </w:numPr>
      </w:pPr>
      <w:r w:rsidRPr="00A77AA2">
        <w:t>Poor User Adoption</w:t>
      </w:r>
    </w:p>
    <w:p w14:paraId="7BCEAF24" w14:textId="32909037" w:rsidR="00D40765" w:rsidRPr="00A77AA2" w:rsidRDefault="00D40765">
      <w:pPr>
        <w:pStyle w:val="ListParagraph"/>
        <w:numPr>
          <w:ilvl w:val="0"/>
          <w:numId w:val="10"/>
        </w:numPr>
      </w:pPr>
      <w:r w:rsidRPr="00A77AA2">
        <w:t>Employees continue using Excel.</w:t>
      </w:r>
    </w:p>
    <w:p w14:paraId="0933346D" w14:textId="77777777" w:rsidR="00D40765" w:rsidRPr="00A77AA2" w:rsidRDefault="00D40765" w:rsidP="00A77AA2">
      <w:pPr>
        <w:pStyle w:val="Heading4"/>
      </w:pPr>
      <w:r w:rsidRPr="00A77AA2">
        <w:lastRenderedPageBreak/>
        <w:t>Problem 5</w:t>
      </w:r>
    </w:p>
    <w:p w14:paraId="0C6EDDB7" w14:textId="77777777" w:rsidR="00D40765" w:rsidRPr="00A77AA2" w:rsidRDefault="00D40765">
      <w:pPr>
        <w:pStyle w:val="ListParagraph"/>
        <w:numPr>
          <w:ilvl w:val="0"/>
          <w:numId w:val="9"/>
        </w:numPr>
      </w:pPr>
      <w:r w:rsidRPr="00A77AA2">
        <w:t>Lack of Automation</w:t>
      </w:r>
    </w:p>
    <w:p w14:paraId="143C7E17" w14:textId="77777777" w:rsidR="00D40765" w:rsidRPr="00A77AA2" w:rsidRDefault="00D40765">
      <w:pPr>
        <w:pStyle w:val="ListParagraph"/>
        <w:numPr>
          <w:ilvl w:val="0"/>
          <w:numId w:val="9"/>
        </w:numPr>
      </w:pPr>
      <w:r w:rsidRPr="00A77AA2">
        <w:t>Manual Follow-up</w:t>
      </w:r>
    </w:p>
    <w:p w14:paraId="6FBDEC34" w14:textId="77777777" w:rsidR="00D40765" w:rsidRPr="00A77AA2" w:rsidRDefault="00D40765">
      <w:pPr>
        <w:pStyle w:val="ListParagraph"/>
        <w:numPr>
          <w:ilvl w:val="0"/>
          <w:numId w:val="9"/>
        </w:numPr>
      </w:pPr>
      <w:r w:rsidRPr="00A77AA2">
        <w:t>Manual Emails</w:t>
      </w:r>
    </w:p>
    <w:p w14:paraId="641B7B67" w14:textId="77777777" w:rsidR="00D40765" w:rsidRPr="00A77AA2" w:rsidRDefault="00D40765">
      <w:pPr>
        <w:pStyle w:val="ListParagraph"/>
        <w:numPr>
          <w:ilvl w:val="0"/>
          <w:numId w:val="9"/>
        </w:numPr>
      </w:pPr>
      <w:r w:rsidRPr="00A77AA2">
        <w:t>Manual Tasks</w:t>
      </w:r>
    </w:p>
    <w:p w14:paraId="5230AFA5" w14:textId="77777777" w:rsidR="00D40765" w:rsidRPr="00B16739" w:rsidRDefault="00D40765" w:rsidP="00B16739">
      <w:pPr>
        <w:pStyle w:val="Heading4"/>
      </w:pPr>
      <w:r w:rsidRPr="00B16739">
        <w:t>Problem 6</w:t>
      </w:r>
    </w:p>
    <w:p w14:paraId="30CF2954" w14:textId="77777777" w:rsidR="00D40765" w:rsidRPr="00B16739" w:rsidRDefault="00D40765">
      <w:pPr>
        <w:pStyle w:val="ListParagraph"/>
        <w:numPr>
          <w:ilvl w:val="0"/>
          <w:numId w:val="9"/>
        </w:numPr>
      </w:pPr>
      <w:r w:rsidRPr="00B16739">
        <w:t>Different Software for Different Teams</w:t>
      </w:r>
    </w:p>
    <w:p w14:paraId="167153EF" w14:textId="77777777" w:rsidR="00D40765" w:rsidRPr="00B16739" w:rsidRDefault="00D40765">
      <w:pPr>
        <w:pStyle w:val="ListParagraph"/>
        <w:numPr>
          <w:ilvl w:val="0"/>
          <w:numId w:val="9"/>
        </w:numPr>
      </w:pPr>
      <w:r w:rsidRPr="00B16739">
        <w:t>CRM</w:t>
      </w:r>
    </w:p>
    <w:p w14:paraId="14ADB831" w14:textId="77777777" w:rsidR="00D40765" w:rsidRPr="00B16739" w:rsidRDefault="00D40765">
      <w:pPr>
        <w:pStyle w:val="ListParagraph"/>
        <w:numPr>
          <w:ilvl w:val="0"/>
          <w:numId w:val="9"/>
        </w:numPr>
      </w:pPr>
      <w:r w:rsidRPr="00B16739">
        <w:t>Accounting</w:t>
      </w:r>
    </w:p>
    <w:p w14:paraId="677FE466" w14:textId="77777777" w:rsidR="00D40765" w:rsidRPr="00B16739" w:rsidRDefault="00D40765">
      <w:pPr>
        <w:pStyle w:val="ListParagraph"/>
        <w:numPr>
          <w:ilvl w:val="0"/>
          <w:numId w:val="9"/>
        </w:numPr>
      </w:pPr>
      <w:r w:rsidRPr="00B16739">
        <w:t>Support</w:t>
      </w:r>
    </w:p>
    <w:p w14:paraId="306A0A87" w14:textId="77777777" w:rsidR="00D40765" w:rsidRPr="00B16739" w:rsidRDefault="00D40765">
      <w:pPr>
        <w:pStyle w:val="ListParagraph"/>
        <w:numPr>
          <w:ilvl w:val="0"/>
          <w:numId w:val="9"/>
        </w:numPr>
      </w:pPr>
      <w:r w:rsidRPr="00B16739">
        <w:t>Projects</w:t>
      </w:r>
    </w:p>
    <w:p w14:paraId="6F229EFA" w14:textId="77777777" w:rsidR="00D40765" w:rsidRPr="00B16739" w:rsidRDefault="00D40765">
      <w:pPr>
        <w:pStyle w:val="ListParagraph"/>
        <w:numPr>
          <w:ilvl w:val="0"/>
          <w:numId w:val="9"/>
        </w:numPr>
      </w:pPr>
      <w:r w:rsidRPr="00B16739">
        <w:t>Marketing</w:t>
      </w:r>
    </w:p>
    <w:p w14:paraId="1E39D708" w14:textId="77777777" w:rsidR="00D40765" w:rsidRPr="00B16739" w:rsidRDefault="00D40765">
      <w:pPr>
        <w:pStyle w:val="ListParagraph"/>
        <w:numPr>
          <w:ilvl w:val="0"/>
          <w:numId w:val="9"/>
        </w:numPr>
      </w:pPr>
      <w:r w:rsidRPr="00B16739">
        <w:t>HR</w:t>
      </w:r>
    </w:p>
    <w:p w14:paraId="2BFB0B46" w14:textId="77777777" w:rsidR="00D40765" w:rsidRPr="00B16739" w:rsidRDefault="00D40765">
      <w:pPr>
        <w:pStyle w:val="ListParagraph"/>
        <w:numPr>
          <w:ilvl w:val="0"/>
          <w:numId w:val="9"/>
        </w:numPr>
      </w:pPr>
      <w:r w:rsidRPr="00B16739">
        <w:t>Inventory</w:t>
      </w:r>
    </w:p>
    <w:p w14:paraId="7C5A9662" w14:textId="72FB13E4" w:rsidR="00D40765" w:rsidRPr="00B16739" w:rsidRDefault="00D40765">
      <w:pPr>
        <w:pStyle w:val="ListParagraph"/>
        <w:numPr>
          <w:ilvl w:val="0"/>
          <w:numId w:val="9"/>
        </w:numPr>
      </w:pPr>
      <w:r w:rsidRPr="00B16739">
        <w:t>Nothing connected.</w:t>
      </w:r>
    </w:p>
    <w:p w14:paraId="3A482D48" w14:textId="77777777" w:rsidR="00D40765" w:rsidRPr="00B16739" w:rsidRDefault="00D40765" w:rsidP="00B16739">
      <w:pPr>
        <w:pStyle w:val="Heading4"/>
      </w:pPr>
      <w:r w:rsidRPr="00B16739">
        <w:t>Problem 7</w:t>
      </w:r>
    </w:p>
    <w:p w14:paraId="1116B462" w14:textId="25370392" w:rsidR="00D40765" w:rsidRPr="00B16739" w:rsidRDefault="00D40765">
      <w:pPr>
        <w:pStyle w:val="ListParagraph"/>
        <w:numPr>
          <w:ilvl w:val="0"/>
          <w:numId w:val="9"/>
        </w:numPr>
      </w:pPr>
      <w:r w:rsidRPr="00B16739">
        <w:t>Poor Mobile Experience</w:t>
      </w:r>
    </w:p>
    <w:p w14:paraId="2F12DF5B" w14:textId="77777777" w:rsidR="00D40765" w:rsidRPr="00B16739" w:rsidRDefault="00D40765" w:rsidP="00B16739">
      <w:pPr>
        <w:pStyle w:val="Heading4"/>
      </w:pPr>
      <w:r w:rsidRPr="00B16739">
        <w:t>Problem 8</w:t>
      </w:r>
    </w:p>
    <w:p w14:paraId="020F720A" w14:textId="77777777" w:rsidR="00D40765" w:rsidRPr="00B16739" w:rsidRDefault="00D40765">
      <w:pPr>
        <w:pStyle w:val="ListParagraph"/>
        <w:numPr>
          <w:ilvl w:val="0"/>
          <w:numId w:val="9"/>
        </w:numPr>
      </w:pPr>
      <w:r w:rsidRPr="00B16739">
        <w:t>No AI Guidance</w:t>
      </w:r>
    </w:p>
    <w:p w14:paraId="1F2440B1" w14:textId="2F498800" w:rsidR="00D40765" w:rsidRPr="00B16739" w:rsidRDefault="00D40765">
      <w:pPr>
        <w:pStyle w:val="ListParagraph"/>
        <w:numPr>
          <w:ilvl w:val="0"/>
          <w:numId w:val="9"/>
        </w:numPr>
      </w:pPr>
      <w:r w:rsidRPr="00B16739">
        <w:t>User decides everything manually.</w:t>
      </w:r>
    </w:p>
    <w:p w14:paraId="4CD28C95" w14:textId="77777777" w:rsidR="00D40765" w:rsidRPr="00B16739" w:rsidRDefault="00D40765" w:rsidP="00B16739">
      <w:pPr>
        <w:pStyle w:val="Heading4"/>
      </w:pPr>
      <w:r w:rsidRPr="00B16739">
        <w:t>Problem 9</w:t>
      </w:r>
    </w:p>
    <w:p w14:paraId="44681881" w14:textId="77777777" w:rsidR="00D40765" w:rsidRPr="00B16739" w:rsidRDefault="00D40765">
      <w:pPr>
        <w:pStyle w:val="ListParagraph"/>
        <w:numPr>
          <w:ilvl w:val="0"/>
          <w:numId w:val="9"/>
        </w:numPr>
      </w:pPr>
      <w:r w:rsidRPr="00B16739">
        <w:t>Reports are Static</w:t>
      </w:r>
    </w:p>
    <w:p w14:paraId="3444B762" w14:textId="47B93F1A" w:rsidR="00D40765" w:rsidRPr="00B16739" w:rsidRDefault="00D40765">
      <w:pPr>
        <w:pStyle w:val="ListParagraph"/>
        <w:numPr>
          <w:ilvl w:val="0"/>
          <w:numId w:val="9"/>
        </w:numPr>
        <w:rPr>
          <w:rFonts w:asciiTheme="majorHAnsi" w:eastAsiaTheme="majorEastAsia" w:hAnsiTheme="majorHAnsi" w:cstheme="majorBidi"/>
          <w:b/>
          <w:bCs/>
          <w:color w:val="365F91" w:themeColor="accent1" w:themeShade="BF"/>
          <w:sz w:val="28"/>
          <w:szCs w:val="28"/>
        </w:rPr>
      </w:pPr>
      <w:r w:rsidRPr="00B16739">
        <w:t>Need dynamic dashboards.</w:t>
      </w:r>
    </w:p>
    <w:p w14:paraId="4B3BF4C8" w14:textId="77777777" w:rsidR="00D40765" w:rsidRPr="00B16739" w:rsidRDefault="00D40765" w:rsidP="00B16739">
      <w:pPr>
        <w:pStyle w:val="Heading4"/>
      </w:pPr>
      <w:r w:rsidRPr="00B16739">
        <w:t>Problem 10</w:t>
      </w:r>
    </w:p>
    <w:p w14:paraId="562A6FC0" w14:textId="77777777" w:rsidR="00D40765" w:rsidRPr="00B16739" w:rsidRDefault="00D40765">
      <w:pPr>
        <w:pStyle w:val="ListParagraph"/>
        <w:numPr>
          <w:ilvl w:val="0"/>
          <w:numId w:val="9"/>
        </w:numPr>
      </w:pPr>
      <w:r w:rsidRPr="00B16739">
        <w:t>Expensive Licensing</w:t>
      </w:r>
    </w:p>
    <w:p w14:paraId="350E0373" w14:textId="77777777" w:rsidR="00D40765" w:rsidRPr="00B16739" w:rsidRDefault="00D40765">
      <w:pPr>
        <w:pStyle w:val="ListParagraph"/>
        <w:numPr>
          <w:ilvl w:val="0"/>
          <w:numId w:val="9"/>
        </w:numPr>
      </w:pPr>
      <w:r w:rsidRPr="00B16739">
        <w:t>Growing companies pay huge recurring costs.</w:t>
      </w:r>
    </w:p>
    <w:p w14:paraId="276D91D5" w14:textId="77777777"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D40765">
        <w:rPr>
          <w:rFonts w:asciiTheme="majorHAnsi" w:eastAsiaTheme="majorEastAsia" w:hAnsiTheme="majorHAnsi" w:cstheme="majorBidi"/>
          <w:b/>
          <w:bCs/>
          <w:color w:val="365F91" w:themeColor="accent1" w:themeShade="BF"/>
          <w:sz w:val="28"/>
          <w:szCs w:val="28"/>
        </w:rPr>
        <w:t>7. Customer Pain Points</w:t>
      </w:r>
    </w:p>
    <w:p w14:paraId="31806E53" w14:textId="77777777" w:rsidR="00D40765" w:rsidRPr="00D40765" w:rsidRDefault="00D40765" w:rsidP="00B16739">
      <w:pPr>
        <w:pStyle w:val="Heading2"/>
      </w:pPr>
      <w:r w:rsidRPr="00D40765">
        <w:t>Sales Team</w:t>
      </w:r>
    </w:p>
    <w:p w14:paraId="271526BE" w14:textId="77777777" w:rsidR="00D40765" w:rsidRPr="00D40765" w:rsidRDefault="00D40765" w:rsidP="00B16739">
      <w:pPr>
        <w:pStyle w:val="Heading4"/>
      </w:pPr>
      <w:r w:rsidRPr="00D40765">
        <w:t>Problems</w:t>
      </w:r>
    </w:p>
    <w:p w14:paraId="717C1087" w14:textId="77777777" w:rsidR="00D40765" w:rsidRPr="00B16739" w:rsidRDefault="00D40765">
      <w:pPr>
        <w:pStyle w:val="ListParagraph"/>
        <w:numPr>
          <w:ilvl w:val="0"/>
          <w:numId w:val="9"/>
        </w:numPr>
      </w:pPr>
      <w:r w:rsidRPr="00B16739">
        <w:t>Forgot Follow-up</w:t>
      </w:r>
    </w:p>
    <w:p w14:paraId="3F92EC26" w14:textId="77777777" w:rsidR="00D40765" w:rsidRPr="00B16739" w:rsidRDefault="00D40765">
      <w:pPr>
        <w:pStyle w:val="ListParagraph"/>
        <w:numPr>
          <w:ilvl w:val="0"/>
          <w:numId w:val="9"/>
        </w:numPr>
      </w:pPr>
      <w:r w:rsidRPr="00B16739">
        <w:t>Lost Leads</w:t>
      </w:r>
    </w:p>
    <w:p w14:paraId="027A573C" w14:textId="77777777" w:rsidR="00D40765" w:rsidRPr="00B16739" w:rsidRDefault="00D40765">
      <w:pPr>
        <w:pStyle w:val="ListParagraph"/>
        <w:numPr>
          <w:ilvl w:val="0"/>
          <w:numId w:val="9"/>
        </w:numPr>
      </w:pPr>
      <w:r w:rsidRPr="00B16739">
        <w:t>No Reminder</w:t>
      </w:r>
    </w:p>
    <w:p w14:paraId="2A713BB7" w14:textId="77777777" w:rsidR="00D40765" w:rsidRPr="00B16739" w:rsidRDefault="00D40765">
      <w:pPr>
        <w:pStyle w:val="ListParagraph"/>
        <w:numPr>
          <w:ilvl w:val="0"/>
          <w:numId w:val="9"/>
        </w:numPr>
      </w:pPr>
      <w:r w:rsidRPr="00B16739">
        <w:t>Duplicate Leads</w:t>
      </w:r>
    </w:p>
    <w:p w14:paraId="550CA7AF" w14:textId="77777777" w:rsidR="00D40765" w:rsidRPr="00B16739" w:rsidRDefault="00D40765">
      <w:pPr>
        <w:pStyle w:val="ListParagraph"/>
        <w:numPr>
          <w:ilvl w:val="0"/>
          <w:numId w:val="9"/>
        </w:numPr>
      </w:pPr>
      <w:r w:rsidRPr="00B16739">
        <w:t>No WhatsApp Integration</w:t>
      </w:r>
    </w:p>
    <w:p w14:paraId="6189CB00" w14:textId="77777777" w:rsidR="00D40765" w:rsidRPr="00B16739" w:rsidRDefault="00D40765">
      <w:pPr>
        <w:pStyle w:val="ListParagraph"/>
        <w:numPr>
          <w:ilvl w:val="0"/>
          <w:numId w:val="9"/>
        </w:numPr>
      </w:pPr>
      <w:r w:rsidRPr="00B16739">
        <w:t>No Mobile Updates</w:t>
      </w:r>
    </w:p>
    <w:p w14:paraId="7E3DA473" w14:textId="77777777" w:rsidR="00D40765" w:rsidRPr="00B16739" w:rsidRDefault="00D40765" w:rsidP="00B16739">
      <w:pPr>
        <w:pStyle w:val="Heading4"/>
      </w:pPr>
      <w:r w:rsidRPr="00B16739">
        <w:lastRenderedPageBreak/>
        <w:t>Need</w:t>
      </w:r>
    </w:p>
    <w:p w14:paraId="1DDACDBC" w14:textId="77777777" w:rsidR="00D40765" w:rsidRPr="00B16739" w:rsidRDefault="00D40765">
      <w:pPr>
        <w:pStyle w:val="ListParagraph"/>
        <w:numPr>
          <w:ilvl w:val="0"/>
          <w:numId w:val="9"/>
        </w:numPr>
      </w:pPr>
      <w:r w:rsidRPr="00B16739">
        <w:t>Automatic reminders</w:t>
      </w:r>
    </w:p>
    <w:p w14:paraId="6E1365CF" w14:textId="77777777" w:rsidR="00D40765" w:rsidRPr="00B16739" w:rsidRDefault="00D40765">
      <w:pPr>
        <w:pStyle w:val="ListParagraph"/>
        <w:numPr>
          <w:ilvl w:val="0"/>
          <w:numId w:val="9"/>
        </w:numPr>
      </w:pPr>
      <w:r w:rsidRPr="00B16739">
        <w:t>Smart follow-up</w:t>
      </w:r>
    </w:p>
    <w:p w14:paraId="79359F18" w14:textId="77777777" w:rsidR="00D40765" w:rsidRPr="00B16739" w:rsidRDefault="00D40765">
      <w:pPr>
        <w:pStyle w:val="ListParagraph"/>
        <w:numPr>
          <w:ilvl w:val="0"/>
          <w:numId w:val="9"/>
        </w:numPr>
      </w:pPr>
      <w:r w:rsidRPr="00B16739">
        <w:t>Pipeline visibility</w:t>
      </w:r>
    </w:p>
    <w:p w14:paraId="4AF92AD3" w14:textId="77777777" w:rsidR="00D40765" w:rsidRPr="00B16739" w:rsidRDefault="00D40765" w:rsidP="00B16739">
      <w:pPr>
        <w:pStyle w:val="Heading2"/>
      </w:pPr>
      <w:r w:rsidRPr="00B16739">
        <w:t>Marketing</w:t>
      </w:r>
    </w:p>
    <w:p w14:paraId="53ECB46C" w14:textId="77777777" w:rsidR="00D40765" w:rsidRPr="00B16739" w:rsidRDefault="00D40765" w:rsidP="00B16739">
      <w:pPr>
        <w:pStyle w:val="Heading4"/>
      </w:pPr>
      <w:r w:rsidRPr="00B16739">
        <w:t>Problems</w:t>
      </w:r>
    </w:p>
    <w:p w14:paraId="3AD26FEC" w14:textId="77777777" w:rsidR="00D40765" w:rsidRPr="00B16739" w:rsidRDefault="00D40765">
      <w:pPr>
        <w:pStyle w:val="ListParagraph"/>
        <w:numPr>
          <w:ilvl w:val="0"/>
          <w:numId w:val="9"/>
        </w:numPr>
      </w:pPr>
      <w:r w:rsidRPr="00B16739">
        <w:t>No ROI</w:t>
      </w:r>
    </w:p>
    <w:p w14:paraId="361C7EA9" w14:textId="77777777" w:rsidR="00D40765" w:rsidRPr="00B16739" w:rsidRDefault="00D40765">
      <w:pPr>
        <w:pStyle w:val="ListParagraph"/>
        <w:numPr>
          <w:ilvl w:val="0"/>
          <w:numId w:val="9"/>
        </w:numPr>
      </w:pPr>
      <w:r w:rsidRPr="00B16739">
        <w:t>Campaign tracking difficult</w:t>
      </w:r>
    </w:p>
    <w:p w14:paraId="7E33EFA2" w14:textId="77777777" w:rsidR="00D40765" w:rsidRPr="00B16739" w:rsidRDefault="00D40765">
      <w:pPr>
        <w:pStyle w:val="ListParagraph"/>
        <w:numPr>
          <w:ilvl w:val="0"/>
          <w:numId w:val="9"/>
        </w:numPr>
      </w:pPr>
      <w:r w:rsidRPr="00B16739">
        <w:t>Lead source unknown</w:t>
      </w:r>
    </w:p>
    <w:p w14:paraId="297D1CAE" w14:textId="77777777" w:rsidR="00D40765" w:rsidRPr="00B16739" w:rsidRDefault="00D40765" w:rsidP="00B16739">
      <w:pPr>
        <w:pStyle w:val="Heading4"/>
      </w:pPr>
      <w:r w:rsidRPr="00B16739">
        <w:t>Need</w:t>
      </w:r>
    </w:p>
    <w:p w14:paraId="3FC1F862" w14:textId="77777777" w:rsidR="00D40765" w:rsidRPr="00B16739" w:rsidRDefault="00D40765">
      <w:pPr>
        <w:pStyle w:val="ListParagraph"/>
        <w:numPr>
          <w:ilvl w:val="0"/>
          <w:numId w:val="9"/>
        </w:numPr>
      </w:pPr>
      <w:r w:rsidRPr="00B16739">
        <w:t>Campaign Analytics</w:t>
      </w:r>
    </w:p>
    <w:p w14:paraId="0F6291C9" w14:textId="77777777" w:rsidR="00D40765" w:rsidRPr="00B16739" w:rsidRDefault="00D40765">
      <w:pPr>
        <w:pStyle w:val="ListParagraph"/>
        <w:numPr>
          <w:ilvl w:val="0"/>
          <w:numId w:val="9"/>
        </w:numPr>
      </w:pPr>
      <w:r w:rsidRPr="00B16739">
        <w:t>Lead Attribution</w:t>
      </w:r>
    </w:p>
    <w:p w14:paraId="537F78C0" w14:textId="77777777" w:rsidR="00D40765" w:rsidRPr="00B16739" w:rsidRDefault="00D40765">
      <w:pPr>
        <w:pStyle w:val="ListParagraph"/>
        <w:numPr>
          <w:ilvl w:val="0"/>
          <w:numId w:val="9"/>
        </w:numPr>
      </w:pPr>
      <w:r w:rsidRPr="00B16739">
        <w:t>Conversion Analytics</w:t>
      </w:r>
    </w:p>
    <w:p w14:paraId="5C10306D" w14:textId="77777777" w:rsidR="00D40765" w:rsidRPr="00351BC1" w:rsidRDefault="00D40765" w:rsidP="00351BC1">
      <w:pPr>
        <w:pStyle w:val="Heading2"/>
      </w:pPr>
      <w:r w:rsidRPr="00351BC1">
        <w:t>Management</w:t>
      </w:r>
    </w:p>
    <w:p w14:paraId="741EBED4" w14:textId="77777777" w:rsidR="00D40765" w:rsidRPr="00D40765" w:rsidRDefault="00D40765" w:rsidP="00053946">
      <w:pPr>
        <w:pStyle w:val="Heading4"/>
      </w:pPr>
      <w:r w:rsidRPr="00D40765">
        <w:t>Problems</w:t>
      </w:r>
    </w:p>
    <w:p w14:paraId="5A8BC72C" w14:textId="77777777" w:rsidR="00D40765" w:rsidRPr="00053946" w:rsidRDefault="00D40765">
      <w:pPr>
        <w:pStyle w:val="ListParagraph"/>
        <w:numPr>
          <w:ilvl w:val="0"/>
          <w:numId w:val="14"/>
        </w:numPr>
      </w:pPr>
      <w:r w:rsidRPr="00053946">
        <w:t>Cannot predict revenue</w:t>
      </w:r>
    </w:p>
    <w:p w14:paraId="3F64BC13" w14:textId="77777777" w:rsidR="00D40765" w:rsidRPr="00053946" w:rsidRDefault="00D40765">
      <w:pPr>
        <w:pStyle w:val="ListParagraph"/>
        <w:numPr>
          <w:ilvl w:val="0"/>
          <w:numId w:val="14"/>
        </w:numPr>
      </w:pPr>
      <w:r w:rsidRPr="00053946">
        <w:t>Cannot identify poor performers</w:t>
      </w:r>
    </w:p>
    <w:p w14:paraId="168FFD9F" w14:textId="77777777" w:rsidR="00D40765" w:rsidRPr="00D40765" w:rsidRDefault="00D40765" w:rsidP="00053946">
      <w:pPr>
        <w:pStyle w:val="Heading4"/>
      </w:pPr>
      <w:r w:rsidRPr="00D40765">
        <w:t>Need</w:t>
      </w:r>
    </w:p>
    <w:p w14:paraId="2D0172A3" w14:textId="77777777" w:rsidR="00D40765" w:rsidRPr="00053946" w:rsidRDefault="00D40765">
      <w:pPr>
        <w:pStyle w:val="ListParagraph"/>
        <w:numPr>
          <w:ilvl w:val="0"/>
          <w:numId w:val="14"/>
        </w:numPr>
      </w:pPr>
      <w:r w:rsidRPr="00053946">
        <w:t>AI Dashboards</w:t>
      </w:r>
    </w:p>
    <w:p w14:paraId="2B97A1B2" w14:textId="77777777" w:rsidR="00D40765" w:rsidRPr="00053946" w:rsidRDefault="00D40765">
      <w:pPr>
        <w:pStyle w:val="ListParagraph"/>
        <w:numPr>
          <w:ilvl w:val="0"/>
          <w:numId w:val="14"/>
        </w:numPr>
      </w:pPr>
      <w:r w:rsidRPr="00053946">
        <w:t>Revenue Forecast</w:t>
      </w:r>
    </w:p>
    <w:p w14:paraId="7322F244" w14:textId="77777777" w:rsidR="00D40765" w:rsidRPr="00053946" w:rsidRDefault="00D40765">
      <w:pPr>
        <w:pStyle w:val="ListParagraph"/>
        <w:numPr>
          <w:ilvl w:val="0"/>
          <w:numId w:val="14"/>
        </w:numPr>
      </w:pPr>
      <w:r w:rsidRPr="00053946">
        <w:t>KPI Dashboard</w:t>
      </w:r>
    </w:p>
    <w:p w14:paraId="24E4674F" w14:textId="77777777" w:rsidR="00D40765" w:rsidRPr="00053946" w:rsidRDefault="00D40765" w:rsidP="00053946">
      <w:pPr>
        <w:pStyle w:val="Heading2"/>
      </w:pPr>
      <w:r w:rsidRPr="00053946">
        <w:t>Customer Support</w:t>
      </w:r>
    </w:p>
    <w:p w14:paraId="695C067B" w14:textId="77777777" w:rsidR="00D40765" w:rsidRPr="00053946" w:rsidRDefault="00D40765" w:rsidP="00053946">
      <w:pPr>
        <w:pStyle w:val="Heading4"/>
      </w:pPr>
      <w:r w:rsidRPr="00053946">
        <w:t>Problems</w:t>
      </w:r>
    </w:p>
    <w:p w14:paraId="0A719326" w14:textId="77777777" w:rsidR="00D40765" w:rsidRPr="00053946" w:rsidRDefault="00D40765">
      <w:pPr>
        <w:pStyle w:val="ListParagraph"/>
        <w:numPr>
          <w:ilvl w:val="0"/>
          <w:numId w:val="14"/>
        </w:numPr>
      </w:pPr>
      <w:r w:rsidRPr="00053946">
        <w:t>No ticket history</w:t>
      </w:r>
    </w:p>
    <w:p w14:paraId="4226D2F3" w14:textId="77777777" w:rsidR="00D40765" w:rsidRPr="00053946" w:rsidRDefault="00D40765">
      <w:pPr>
        <w:pStyle w:val="ListParagraph"/>
        <w:numPr>
          <w:ilvl w:val="0"/>
          <w:numId w:val="14"/>
        </w:numPr>
      </w:pPr>
      <w:r w:rsidRPr="00053946">
        <w:t>Slow response</w:t>
      </w:r>
    </w:p>
    <w:p w14:paraId="66778C51" w14:textId="77777777" w:rsidR="00D40765" w:rsidRPr="00053946" w:rsidRDefault="00D40765">
      <w:pPr>
        <w:pStyle w:val="ListParagraph"/>
        <w:numPr>
          <w:ilvl w:val="0"/>
          <w:numId w:val="14"/>
        </w:numPr>
      </w:pPr>
      <w:r w:rsidRPr="00053946">
        <w:t>No SLA</w:t>
      </w:r>
    </w:p>
    <w:p w14:paraId="134EE9AD" w14:textId="77777777" w:rsidR="00D40765" w:rsidRPr="00053946" w:rsidRDefault="00D40765" w:rsidP="00053946">
      <w:pPr>
        <w:pStyle w:val="Heading4"/>
      </w:pPr>
      <w:r w:rsidRPr="00053946">
        <w:t>Need</w:t>
      </w:r>
    </w:p>
    <w:p w14:paraId="55675B0D" w14:textId="77777777" w:rsidR="00D40765" w:rsidRPr="00053946" w:rsidRDefault="00D40765">
      <w:pPr>
        <w:pStyle w:val="ListParagraph"/>
        <w:numPr>
          <w:ilvl w:val="0"/>
          <w:numId w:val="14"/>
        </w:numPr>
      </w:pPr>
      <w:r w:rsidRPr="00053946">
        <w:t>Unified customer timeline</w:t>
      </w:r>
    </w:p>
    <w:p w14:paraId="791CED51" w14:textId="77777777" w:rsidR="00D40765" w:rsidRPr="00053946" w:rsidRDefault="00D40765">
      <w:pPr>
        <w:pStyle w:val="ListParagraph"/>
        <w:numPr>
          <w:ilvl w:val="0"/>
          <w:numId w:val="14"/>
        </w:numPr>
      </w:pPr>
      <w:r w:rsidRPr="00053946">
        <w:t>Knowledge base</w:t>
      </w:r>
    </w:p>
    <w:p w14:paraId="65C93655" w14:textId="77777777" w:rsidR="00D40765" w:rsidRPr="00053946" w:rsidRDefault="00D40765">
      <w:pPr>
        <w:pStyle w:val="ListParagraph"/>
        <w:numPr>
          <w:ilvl w:val="0"/>
          <w:numId w:val="14"/>
        </w:numPr>
      </w:pPr>
      <w:r w:rsidRPr="00053946">
        <w:t>Escalation Matrix</w:t>
      </w:r>
    </w:p>
    <w:p w14:paraId="0C36B8B4" w14:textId="77777777" w:rsidR="00053946" w:rsidRDefault="00053946">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049F2558" w14:textId="6EF370AE" w:rsidR="00D40765" w:rsidRPr="00053946" w:rsidRDefault="00D40765" w:rsidP="00053946">
      <w:pPr>
        <w:pStyle w:val="Heading2"/>
      </w:pPr>
      <w:r w:rsidRPr="00053946">
        <w:lastRenderedPageBreak/>
        <w:t>Operations</w:t>
      </w:r>
    </w:p>
    <w:p w14:paraId="68684BC0" w14:textId="77777777" w:rsidR="00D40765" w:rsidRPr="00D40765" w:rsidRDefault="00D40765" w:rsidP="00053946">
      <w:pPr>
        <w:pStyle w:val="Heading4"/>
      </w:pPr>
      <w:r w:rsidRPr="00D40765">
        <w:t>Problems</w:t>
      </w:r>
    </w:p>
    <w:p w14:paraId="042EFA17" w14:textId="77777777" w:rsidR="00D40765" w:rsidRPr="00053946" w:rsidRDefault="00D40765">
      <w:pPr>
        <w:pStyle w:val="ListParagraph"/>
        <w:numPr>
          <w:ilvl w:val="0"/>
          <w:numId w:val="14"/>
        </w:numPr>
      </w:pPr>
      <w:r w:rsidRPr="00053946">
        <w:t>Manual approvals</w:t>
      </w:r>
    </w:p>
    <w:p w14:paraId="193D0911" w14:textId="77777777" w:rsidR="00D40765" w:rsidRPr="00053946" w:rsidRDefault="00D40765">
      <w:pPr>
        <w:pStyle w:val="ListParagraph"/>
        <w:numPr>
          <w:ilvl w:val="0"/>
          <w:numId w:val="14"/>
        </w:numPr>
      </w:pPr>
      <w:r w:rsidRPr="00053946">
        <w:t>No workflow</w:t>
      </w:r>
    </w:p>
    <w:p w14:paraId="55919A4E" w14:textId="77777777" w:rsidR="00D40765" w:rsidRPr="00053946" w:rsidRDefault="00D40765" w:rsidP="00053946">
      <w:pPr>
        <w:pStyle w:val="Heading4"/>
      </w:pPr>
      <w:r w:rsidRPr="00053946">
        <w:t>Need</w:t>
      </w:r>
    </w:p>
    <w:p w14:paraId="4DD986F7" w14:textId="77777777" w:rsidR="00D40765" w:rsidRPr="00053946" w:rsidRDefault="00D40765">
      <w:pPr>
        <w:pStyle w:val="ListParagraph"/>
        <w:numPr>
          <w:ilvl w:val="0"/>
          <w:numId w:val="14"/>
        </w:numPr>
      </w:pPr>
      <w:r w:rsidRPr="00053946">
        <w:t>Automation</w:t>
      </w:r>
    </w:p>
    <w:p w14:paraId="2D1B8966" w14:textId="77777777" w:rsidR="00D40765" w:rsidRPr="00053946" w:rsidRDefault="00D40765">
      <w:pPr>
        <w:pStyle w:val="ListParagraph"/>
        <w:numPr>
          <w:ilvl w:val="0"/>
          <w:numId w:val="14"/>
        </w:numPr>
      </w:pPr>
      <w:r w:rsidRPr="00053946">
        <w:t>Approvals</w:t>
      </w:r>
    </w:p>
    <w:p w14:paraId="1472D577" w14:textId="77777777" w:rsidR="00D40765" w:rsidRPr="00053946" w:rsidRDefault="00D40765">
      <w:pPr>
        <w:pStyle w:val="ListParagraph"/>
        <w:numPr>
          <w:ilvl w:val="0"/>
          <w:numId w:val="14"/>
        </w:numPr>
      </w:pPr>
      <w:r w:rsidRPr="00053946">
        <w:t>Notifications</w:t>
      </w:r>
    </w:p>
    <w:p w14:paraId="3E71EF92" w14:textId="77777777" w:rsidR="00D40765" w:rsidRPr="00053946" w:rsidRDefault="00D40765" w:rsidP="00053946">
      <w:pPr>
        <w:pStyle w:val="Heading2"/>
      </w:pPr>
      <w:r w:rsidRPr="00053946">
        <w:t>Finance</w:t>
      </w:r>
    </w:p>
    <w:p w14:paraId="34009931" w14:textId="77777777" w:rsidR="00D40765" w:rsidRPr="00053946" w:rsidRDefault="00D40765" w:rsidP="00053946">
      <w:pPr>
        <w:pStyle w:val="Heading4"/>
      </w:pPr>
      <w:r w:rsidRPr="00053946">
        <w:t>Problems</w:t>
      </w:r>
    </w:p>
    <w:p w14:paraId="1601CEE3" w14:textId="77777777" w:rsidR="00D40765" w:rsidRPr="00053946" w:rsidRDefault="00D40765">
      <w:pPr>
        <w:pStyle w:val="ListParagraph"/>
        <w:numPr>
          <w:ilvl w:val="0"/>
          <w:numId w:val="14"/>
        </w:numPr>
      </w:pPr>
      <w:r w:rsidRPr="00053946">
        <w:t>Cannot track outstanding</w:t>
      </w:r>
    </w:p>
    <w:p w14:paraId="5E6A8506" w14:textId="77777777" w:rsidR="00D40765" w:rsidRPr="00053946" w:rsidRDefault="00D40765" w:rsidP="00053946">
      <w:pPr>
        <w:pStyle w:val="Heading4"/>
      </w:pPr>
      <w:r w:rsidRPr="00053946">
        <w:t>Need</w:t>
      </w:r>
    </w:p>
    <w:p w14:paraId="377E179D" w14:textId="77777777" w:rsidR="00D40765" w:rsidRPr="00053946" w:rsidRDefault="00D40765">
      <w:pPr>
        <w:pStyle w:val="ListParagraph"/>
        <w:numPr>
          <w:ilvl w:val="0"/>
          <w:numId w:val="14"/>
        </w:numPr>
      </w:pPr>
      <w:r w:rsidRPr="00053946">
        <w:t>Invoice integration</w:t>
      </w:r>
    </w:p>
    <w:p w14:paraId="7B5CB31B" w14:textId="77777777" w:rsidR="00D40765" w:rsidRPr="00053946" w:rsidRDefault="00D40765">
      <w:pPr>
        <w:pStyle w:val="ListParagraph"/>
        <w:numPr>
          <w:ilvl w:val="0"/>
          <w:numId w:val="14"/>
        </w:numPr>
      </w:pPr>
      <w:r w:rsidRPr="00053946">
        <w:t>Payment reminders</w:t>
      </w:r>
    </w:p>
    <w:p w14:paraId="2E50012E" w14:textId="77777777" w:rsidR="00D40765" w:rsidRPr="00053946" w:rsidRDefault="00D40765">
      <w:pPr>
        <w:pStyle w:val="ListParagraph"/>
        <w:numPr>
          <w:ilvl w:val="0"/>
          <w:numId w:val="14"/>
        </w:numPr>
      </w:pPr>
      <w:r w:rsidRPr="00053946">
        <w:t>Customer aging</w:t>
      </w:r>
    </w:p>
    <w:p w14:paraId="09861F20" w14:textId="77777777" w:rsidR="00D40765" w:rsidRPr="00D40765" w:rsidRDefault="00D40765" w:rsidP="00053946">
      <w:pPr>
        <w:pStyle w:val="Heading1"/>
      </w:pPr>
      <w:r w:rsidRPr="00D40765">
        <w:t xml:space="preserve">8. What Makes </w:t>
      </w:r>
      <w:r w:rsidRPr="00053946">
        <w:t>Our</w:t>
      </w:r>
      <w:r w:rsidRPr="00D40765">
        <w:t xml:space="preserve"> CRM Different</w:t>
      </w:r>
    </w:p>
    <w:p w14:paraId="7964CC4A" w14:textId="77777777" w:rsidR="00D40765" w:rsidRPr="00D40765" w:rsidRDefault="00D40765" w:rsidP="00053946">
      <w:pPr>
        <w:pStyle w:val="Heading4"/>
      </w:pPr>
      <w:r w:rsidRPr="00D40765">
        <w:t>8.1 AI First</w:t>
      </w:r>
    </w:p>
    <w:p w14:paraId="2AFE1F88" w14:textId="77777777" w:rsidR="00D40765" w:rsidRPr="00053946" w:rsidRDefault="00D40765">
      <w:pPr>
        <w:pStyle w:val="ListParagraph"/>
        <w:numPr>
          <w:ilvl w:val="0"/>
          <w:numId w:val="14"/>
        </w:numPr>
      </w:pPr>
      <w:r w:rsidRPr="00053946">
        <w:t>Instead of data entry</w:t>
      </w:r>
    </w:p>
    <w:p w14:paraId="720C6691" w14:textId="77777777" w:rsidR="00D40765" w:rsidRPr="00053946" w:rsidRDefault="00D40765">
      <w:pPr>
        <w:pStyle w:val="ListParagraph"/>
        <w:numPr>
          <w:ilvl w:val="0"/>
          <w:numId w:val="14"/>
        </w:numPr>
      </w:pPr>
      <w:r w:rsidRPr="00053946">
        <w:t>AI suggests</w:t>
      </w:r>
    </w:p>
    <w:p w14:paraId="60C7B16D" w14:textId="77777777" w:rsidR="00D40765" w:rsidRPr="00053946" w:rsidRDefault="00D40765">
      <w:pPr>
        <w:pStyle w:val="ListParagraph"/>
        <w:numPr>
          <w:ilvl w:val="0"/>
          <w:numId w:val="14"/>
        </w:numPr>
      </w:pPr>
      <w:r w:rsidRPr="00053946">
        <w:t>Next Follow-up</w:t>
      </w:r>
    </w:p>
    <w:p w14:paraId="67EE7A09" w14:textId="77777777" w:rsidR="00D40765" w:rsidRPr="00053946" w:rsidRDefault="00D40765">
      <w:pPr>
        <w:pStyle w:val="ListParagraph"/>
        <w:numPr>
          <w:ilvl w:val="0"/>
          <w:numId w:val="14"/>
        </w:numPr>
      </w:pPr>
      <w:r w:rsidRPr="00053946">
        <w:t>Lead Priority</w:t>
      </w:r>
    </w:p>
    <w:p w14:paraId="42CCAA7F" w14:textId="77777777" w:rsidR="00D40765" w:rsidRPr="00053946" w:rsidRDefault="00D40765">
      <w:pPr>
        <w:pStyle w:val="ListParagraph"/>
        <w:numPr>
          <w:ilvl w:val="0"/>
          <w:numId w:val="14"/>
        </w:numPr>
      </w:pPr>
      <w:r w:rsidRPr="00053946">
        <w:t>Opportunity Score</w:t>
      </w:r>
    </w:p>
    <w:p w14:paraId="40B5B44F" w14:textId="77777777" w:rsidR="00D40765" w:rsidRPr="00053946" w:rsidRDefault="00D40765">
      <w:pPr>
        <w:pStyle w:val="ListParagraph"/>
        <w:numPr>
          <w:ilvl w:val="0"/>
          <w:numId w:val="14"/>
        </w:numPr>
      </w:pPr>
      <w:r w:rsidRPr="00053946">
        <w:t>Meeting Summary</w:t>
      </w:r>
    </w:p>
    <w:p w14:paraId="15D3234D" w14:textId="77777777" w:rsidR="00D40765" w:rsidRPr="00053946" w:rsidRDefault="00D40765">
      <w:pPr>
        <w:pStyle w:val="ListParagraph"/>
        <w:numPr>
          <w:ilvl w:val="0"/>
          <w:numId w:val="14"/>
        </w:numPr>
      </w:pPr>
      <w:r w:rsidRPr="00053946">
        <w:t>Email Draft</w:t>
      </w:r>
    </w:p>
    <w:p w14:paraId="5FFE0A53" w14:textId="77777777" w:rsidR="00D40765" w:rsidRPr="00053946" w:rsidRDefault="00D40765">
      <w:pPr>
        <w:pStyle w:val="ListParagraph"/>
        <w:numPr>
          <w:ilvl w:val="0"/>
          <w:numId w:val="14"/>
        </w:numPr>
      </w:pPr>
      <w:r w:rsidRPr="00053946">
        <w:t>Reply Suggestion</w:t>
      </w:r>
    </w:p>
    <w:p w14:paraId="2FDF0BB0" w14:textId="77777777" w:rsidR="00D40765" w:rsidRPr="00053946" w:rsidRDefault="00D40765">
      <w:pPr>
        <w:pStyle w:val="ListParagraph"/>
        <w:numPr>
          <w:ilvl w:val="0"/>
          <w:numId w:val="14"/>
        </w:numPr>
      </w:pPr>
      <w:r w:rsidRPr="00053946">
        <w:t>Task Creation</w:t>
      </w:r>
    </w:p>
    <w:p w14:paraId="1AD02A3E" w14:textId="77777777" w:rsidR="00D40765" w:rsidRPr="00053946" w:rsidRDefault="00D40765">
      <w:pPr>
        <w:pStyle w:val="ListParagraph"/>
        <w:numPr>
          <w:ilvl w:val="0"/>
          <w:numId w:val="14"/>
        </w:numPr>
      </w:pPr>
      <w:r w:rsidRPr="00053946">
        <w:t>Risk Prediction</w:t>
      </w:r>
    </w:p>
    <w:p w14:paraId="4B58CD55" w14:textId="77777777" w:rsidR="00D40765" w:rsidRPr="00053946" w:rsidRDefault="00D40765" w:rsidP="00053946">
      <w:pPr>
        <w:pStyle w:val="Heading4"/>
      </w:pPr>
      <w:r w:rsidRPr="00053946">
        <w:t>8.2 No-Code Platform</w:t>
      </w:r>
    </w:p>
    <w:p w14:paraId="28CA0827" w14:textId="77777777" w:rsidR="00D40765" w:rsidRPr="00053946" w:rsidRDefault="00D40765">
      <w:pPr>
        <w:pStyle w:val="ListParagraph"/>
        <w:numPr>
          <w:ilvl w:val="0"/>
          <w:numId w:val="14"/>
        </w:numPr>
      </w:pPr>
      <w:r w:rsidRPr="00053946">
        <w:t>Business users create</w:t>
      </w:r>
    </w:p>
    <w:p w14:paraId="69A78493" w14:textId="77777777" w:rsidR="00D40765" w:rsidRPr="00053946" w:rsidRDefault="00D40765">
      <w:pPr>
        <w:pStyle w:val="ListParagraph"/>
        <w:numPr>
          <w:ilvl w:val="0"/>
          <w:numId w:val="14"/>
        </w:numPr>
      </w:pPr>
      <w:r w:rsidRPr="00053946">
        <w:t>Fields</w:t>
      </w:r>
    </w:p>
    <w:p w14:paraId="5A95F562" w14:textId="77777777" w:rsidR="00D40765" w:rsidRPr="00053946" w:rsidRDefault="00D40765">
      <w:pPr>
        <w:pStyle w:val="ListParagraph"/>
        <w:numPr>
          <w:ilvl w:val="0"/>
          <w:numId w:val="14"/>
        </w:numPr>
      </w:pPr>
      <w:r w:rsidRPr="00053946">
        <w:t>Forms</w:t>
      </w:r>
    </w:p>
    <w:p w14:paraId="45F3A5B7" w14:textId="77777777" w:rsidR="00D40765" w:rsidRPr="00053946" w:rsidRDefault="00D40765">
      <w:pPr>
        <w:pStyle w:val="ListParagraph"/>
        <w:numPr>
          <w:ilvl w:val="0"/>
          <w:numId w:val="14"/>
        </w:numPr>
      </w:pPr>
      <w:r w:rsidRPr="00053946">
        <w:t>Approval</w:t>
      </w:r>
    </w:p>
    <w:p w14:paraId="2F2933A6" w14:textId="77777777" w:rsidR="00D40765" w:rsidRPr="00053946" w:rsidRDefault="00D40765">
      <w:pPr>
        <w:pStyle w:val="ListParagraph"/>
        <w:numPr>
          <w:ilvl w:val="0"/>
          <w:numId w:val="14"/>
        </w:numPr>
      </w:pPr>
      <w:r w:rsidRPr="00053946">
        <w:t>Workflow</w:t>
      </w:r>
    </w:p>
    <w:p w14:paraId="5AAF3CCC" w14:textId="77777777" w:rsidR="00D40765" w:rsidRPr="00053946" w:rsidRDefault="00D40765">
      <w:pPr>
        <w:pStyle w:val="ListParagraph"/>
        <w:numPr>
          <w:ilvl w:val="0"/>
          <w:numId w:val="14"/>
        </w:numPr>
      </w:pPr>
      <w:r w:rsidRPr="00053946">
        <w:t>Automation</w:t>
      </w:r>
    </w:p>
    <w:p w14:paraId="0FBC419E" w14:textId="77777777" w:rsidR="00D40765" w:rsidRPr="00053946" w:rsidRDefault="00D40765">
      <w:pPr>
        <w:pStyle w:val="ListParagraph"/>
        <w:numPr>
          <w:ilvl w:val="0"/>
          <w:numId w:val="14"/>
        </w:numPr>
      </w:pPr>
      <w:r w:rsidRPr="00053946">
        <w:t>Reports</w:t>
      </w:r>
    </w:p>
    <w:p w14:paraId="442E0644" w14:textId="77777777" w:rsidR="00D40765" w:rsidRPr="00053946" w:rsidRDefault="00D40765">
      <w:pPr>
        <w:pStyle w:val="ListParagraph"/>
        <w:numPr>
          <w:ilvl w:val="0"/>
          <w:numId w:val="14"/>
        </w:numPr>
      </w:pPr>
      <w:r w:rsidRPr="00053946">
        <w:lastRenderedPageBreak/>
        <w:t>Without developers.</w:t>
      </w:r>
    </w:p>
    <w:p w14:paraId="5B4D9580" w14:textId="77777777" w:rsidR="00D40765" w:rsidRPr="00053946" w:rsidRDefault="00D40765" w:rsidP="00053946">
      <w:pPr>
        <w:pStyle w:val="Heading4"/>
      </w:pPr>
      <w:r w:rsidRPr="00053946">
        <w:t>8.3 Industry Templates</w:t>
      </w:r>
    </w:p>
    <w:p w14:paraId="4A6D47AF" w14:textId="77777777" w:rsidR="00D40765" w:rsidRPr="00053946" w:rsidRDefault="00D40765">
      <w:pPr>
        <w:pStyle w:val="ListParagraph"/>
        <w:numPr>
          <w:ilvl w:val="0"/>
          <w:numId w:val="14"/>
        </w:numPr>
      </w:pPr>
      <w:r w:rsidRPr="00053946">
        <w:t>One CRM</w:t>
      </w:r>
    </w:p>
    <w:p w14:paraId="5D63EBE6" w14:textId="77777777" w:rsidR="00D40765" w:rsidRPr="00053946" w:rsidRDefault="00D40765">
      <w:pPr>
        <w:pStyle w:val="ListParagraph"/>
        <w:numPr>
          <w:ilvl w:val="0"/>
          <w:numId w:val="14"/>
        </w:numPr>
      </w:pPr>
      <w:r w:rsidRPr="00053946">
        <w:t>100+ industries</w:t>
      </w:r>
    </w:p>
    <w:p w14:paraId="710AE46B" w14:textId="11004E76" w:rsidR="00D40765" w:rsidRPr="00053946" w:rsidRDefault="00D40765">
      <w:pPr>
        <w:pStyle w:val="ListParagraph"/>
        <w:numPr>
          <w:ilvl w:val="0"/>
          <w:numId w:val="14"/>
        </w:numPr>
      </w:pPr>
      <w:r w:rsidRPr="00053946">
        <w:t>Ready within hours.</w:t>
      </w:r>
    </w:p>
    <w:p w14:paraId="49E9C82B" w14:textId="77777777" w:rsidR="00D40765" w:rsidRPr="00053946" w:rsidRDefault="00D40765" w:rsidP="00053946">
      <w:pPr>
        <w:pStyle w:val="Heading4"/>
      </w:pPr>
      <w:r w:rsidRPr="00053946">
        <w:t>8.4 Unified Customer Timeline</w:t>
      </w:r>
    </w:p>
    <w:p w14:paraId="28B0F7A8" w14:textId="77777777" w:rsidR="00D40765" w:rsidRPr="00053946" w:rsidRDefault="00D40765">
      <w:pPr>
        <w:pStyle w:val="ListParagraph"/>
        <w:numPr>
          <w:ilvl w:val="0"/>
          <w:numId w:val="14"/>
        </w:numPr>
      </w:pPr>
      <w:r w:rsidRPr="00053946">
        <w:t>Every interaction</w:t>
      </w:r>
    </w:p>
    <w:p w14:paraId="2819C04C" w14:textId="77777777" w:rsidR="00D40765" w:rsidRPr="00053946" w:rsidRDefault="00D40765">
      <w:pPr>
        <w:pStyle w:val="ListParagraph"/>
        <w:numPr>
          <w:ilvl w:val="0"/>
          <w:numId w:val="14"/>
        </w:numPr>
      </w:pPr>
      <w:r w:rsidRPr="00053946">
        <w:t>Calls</w:t>
      </w:r>
    </w:p>
    <w:p w14:paraId="7EF2FC65" w14:textId="77777777" w:rsidR="00D40765" w:rsidRPr="00053946" w:rsidRDefault="00D40765">
      <w:pPr>
        <w:pStyle w:val="ListParagraph"/>
        <w:numPr>
          <w:ilvl w:val="0"/>
          <w:numId w:val="14"/>
        </w:numPr>
      </w:pPr>
      <w:r w:rsidRPr="00053946">
        <w:t>Emails</w:t>
      </w:r>
    </w:p>
    <w:p w14:paraId="4AC9B842" w14:textId="77777777" w:rsidR="00D40765" w:rsidRPr="00053946" w:rsidRDefault="00D40765">
      <w:pPr>
        <w:pStyle w:val="ListParagraph"/>
        <w:numPr>
          <w:ilvl w:val="0"/>
          <w:numId w:val="14"/>
        </w:numPr>
      </w:pPr>
      <w:r w:rsidRPr="00053946">
        <w:t>Meetings</w:t>
      </w:r>
    </w:p>
    <w:p w14:paraId="37AEA8B3" w14:textId="77777777" w:rsidR="00D40765" w:rsidRPr="00053946" w:rsidRDefault="00D40765">
      <w:pPr>
        <w:pStyle w:val="ListParagraph"/>
        <w:numPr>
          <w:ilvl w:val="0"/>
          <w:numId w:val="14"/>
        </w:numPr>
      </w:pPr>
      <w:r w:rsidRPr="00053946">
        <w:t>Invoices</w:t>
      </w:r>
    </w:p>
    <w:p w14:paraId="428AA402" w14:textId="77777777" w:rsidR="00D40765" w:rsidRPr="00053946" w:rsidRDefault="00D40765">
      <w:pPr>
        <w:pStyle w:val="ListParagraph"/>
        <w:numPr>
          <w:ilvl w:val="0"/>
          <w:numId w:val="14"/>
        </w:numPr>
      </w:pPr>
      <w:r w:rsidRPr="00053946">
        <w:t>Support</w:t>
      </w:r>
    </w:p>
    <w:p w14:paraId="5BC2B76B" w14:textId="77777777" w:rsidR="00D40765" w:rsidRPr="00053946" w:rsidRDefault="00D40765">
      <w:pPr>
        <w:pStyle w:val="ListParagraph"/>
        <w:numPr>
          <w:ilvl w:val="0"/>
          <w:numId w:val="14"/>
        </w:numPr>
      </w:pPr>
      <w:r w:rsidRPr="00053946">
        <w:t>Projects</w:t>
      </w:r>
    </w:p>
    <w:p w14:paraId="580363C7" w14:textId="77777777" w:rsidR="00D40765" w:rsidRPr="00053946" w:rsidRDefault="00D40765">
      <w:pPr>
        <w:pStyle w:val="ListParagraph"/>
        <w:numPr>
          <w:ilvl w:val="0"/>
          <w:numId w:val="14"/>
        </w:numPr>
      </w:pPr>
      <w:r w:rsidRPr="00053946">
        <w:t>Files</w:t>
      </w:r>
    </w:p>
    <w:p w14:paraId="49B9FFEA" w14:textId="22A6FC46" w:rsidR="00D40765" w:rsidRPr="00AF105E" w:rsidRDefault="00D40765">
      <w:pPr>
        <w:pStyle w:val="ListParagraph"/>
        <w:numPr>
          <w:ilvl w:val="0"/>
          <w:numId w:val="14"/>
        </w:numPr>
      </w:pPr>
      <w:r w:rsidRPr="00053946">
        <w:t>Everything in one place.</w:t>
      </w:r>
    </w:p>
    <w:p w14:paraId="7F9BA093" w14:textId="77777777" w:rsidR="00D40765" w:rsidRPr="00053946" w:rsidRDefault="00D40765" w:rsidP="00053946">
      <w:pPr>
        <w:pStyle w:val="Heading4"/>
      </w:pPr>
      <w:r w:rsidRPr="00053946">
        <w:t>8.5 Smart Automation</w:t>
      </w:r>
    </w:p>
    <w:p w14:paraId="106C2F2D" w14:textId="77777777" w:rsidR="00D40765" w:rsidRPr="00D40765" w:rsidRDefault="00D40765" w:rsidP="00291380">
      <w:pPr>
        <w:spacing w:after="0"/>
      </w:pPr>
      <w:r w:rsidRPr="00D40765">
        <w:t>Examples</w:t>
      </w:r>
    </w:p>
    <w:p w14:paraId="215A89EC" w14:textId="77777777" w:rsidR="00D40765" w:rsidRPr="00D40765" w:rsidRDefault="00D40765" w:rsidP="00291380">
      <w:pPr>
        <w:spacing w:after="0"/>
      </w:pPr>
      <w:r w:rsidRPr="00D40765">
        <w:t>If Lead inactive 10 days</w:t>
      </w:r>
    </w:p>
    <w:p w14:paraId="2969DB88" w14:textId="77777777" w:rsidR="00D40765" w:rsidRPr="00D40765" w:rsidRDefault="00D40765" w:rsidP="00291380">
      <w:pPr>
        <w:spacing w:after="0"/>
      </w:pPr>
      <w:r w:rsidRPr="00D40765">
        <w:t>↓</w:t>
      </w:r>
    </w:p>
    <w:p w14:paraId="5D17BE1B" w14:textId="77777777" w:rsidR="00D40765" w:rsidRPr="00D40765" w:rsidRDefault="00D40765" w:rsidP="00291380">
      <w:pPr>
        <w:spacing w:after="0"/>
      </w:pPr>
      <w:r w:rsidRPr="00D40765">
        <w:t>Notify Manager</w:t>
      </w:r>
    </w:p>
    <w:p w14:paraId="72E4F982" w14:textId="77777777" w:rsidR="00D40765" w:rsidRPr="00D40765" w:rsidRDefault="00D40765" w:rsidP="00291380">
      <w:pPr>
        <w:spacing w:after="0"/>
      </w:pPr>
      <w:r w:rsidRPr="00D40765">
        <w:t>↓</w:t>
      </w:r>
    </w:p>
    <w:p w14:paraId="5544D90D" w14:textId="77777777" w:rsidR="00D40765" w:rsidRPr="00D40765" w:rsidRDefault="00D40765" w:rsidP="00291380">
      <w:pPr>
        <w:spacing w:after="0"/>
      </w:pPr>
      <w:r w:rsidRPr="00D40765">
        <w:t>Assign another executive</w:t>
      </w:r>
    </w:p>
    <w:p w14:paraId="4D47A60F" w14:textId="77777777" w:rsidR="00D40765" w:rsidRPr="00D40765" w:rsidRDefault="00D40765" w:rsidP="00291380">
      <w:pPr>
        <w:spacing w:after="0"/>
      </w:pPr>
      <w:r w:rsidRPr="00D40765">
        <w:t>↓</w:t>
      </w:r>
    </w:p>
    <w:p w14:paraId="50BA5B39" w14:textId="77777777" w:rsidR="00D40765" w:rsidRPr="00D40765" w:rsidRDefault="00D40765" w:rsidP="00291380">
      <w:pPr>
        <w:spacing w:after="0"/>
      </w:pPr>
      <w:r w:rsidRPr="00D40765">
        <w:t>Send WhatsApp Reminder</w:t>
      </w:r>
    </w:p>
    <w:p w14:paraId="184A8861" w14:textId="77777777" w:rsidR="00D40765" w:rsidRPr="00D40765" w:rsidRDefault="00D40765" w:rsidP="00291380">
      <w:pPr>
        <w:spacing w:after="0"/>
      </w:pPr>
      <w:r w:rsidRPr="00D40765">
        <w:t>↓</w:t>
      </w:r>
    </w:p>
    <w:p w14:paraId="7E5EAF93" w14:textId="77777777" w:rsidR="00D40765" w:rsidRPr="00D40765" w:rsidRDefault="00D40765" w:rsidP="00291380">
      <w:pPr>
        <w:spacing w:after="0"/>
      </w:pPr>
      <w:r w:rsidRPr="00D40765">
        <w:t>Create Follow-up Task</w:t>
      </w:r>
    </w:p>
    <w:p w14:paraId="11829F67" w14:textId="77777777" w:rsidR="00D40765" w:rsidRPr="00D40765" w:rsidRDefault="00D40765" w:rsidP="00291380">
      <w:pPr>
        <w:spacing w:after="0"/>
      </w:pPr>
      <w:r w:rsidRPr="00D40765">
        <w:t>↓</w:t>
      </w:r>
    </w:p>
    <w:p w14:paraId="746979C8" w14:textId="04372613" w:rsidR="00053946" w:rsidRDefault="00D40765" w:rsidP="00291380">
      <w:pPr>
        <w:spacing w:after="0"/>
        <w:rPr>
          <w:rFonts w:asciiTheme="majorHAnsi" w:eastAsiaTheme="majorEastAsia" w:hAnsiTheme="majorHAnsi" w:cstheme="majorBidi"/>
          <w:b/>
          <w:bCs/>
          <w:i/>
          <w:iCs/>
          <w:color w:val="4F81BD" w:themeColor="accent1"/>
        </w:rPr>
      </w:pPr>
      <w:r w:rsidRPr="00D40765">
        <w:t>Notify Director if 30 days.</w:t>
      </w:r>
    </w:p>
    <w:p w14:paraId="299ECF7F" w14:textId="056AFC9B" w:rsidR="00D40765" w:rsidRPr="00053946" w:rsidRDefault="00D40765" w:rsidP="00053946">
      <w:pPr>
        <w:pStyle w:val="Heading4"/>
      </w:pPr>
      <w:r w:rsidRPr="00053946">
        <w:t>8.6 AI Insights</w:t>
      </w:r>
    </w:p>
    <w:p w14:paraId="4C8B0C22" w14:textId="77777777" w:rsidR="00D40765" w:rsidRPr="00D40765" w:rsidRDefault="00D40765" w:rsidP="00053946">
      <w:r w:rsidRPr="00D40765">
        <w:t>Example</w:t>
      </w:r>
    </w:p>
    <w:p w14:paraId="0D5D5BC2" w14:textId="77777777" w:rsidR="00D40765" w:rsidRPr="00053946" w:rsidRDefault="00D40765">
      <w:pPr>
        <w:pStyle w:val="ListParagraph"/>
        <w:numPr>
          <w:ilvl w:val="0"/>
          <w:numId w:val="14"/>
        </w:numPr>
      </w:pPr>
      <w:r w:rsidRPr="00053946">
        <w:t>Lead likely to close</w:t>
      </w:r>
    </w:p>
    <w:p w14:paraId="5195C810" w14:textId="77777777" w:rsidR="00D40765" w:rsidRPr="00053946" w:rsidRDefault="00D40765">
      <w:pPr>
        <w:pStyle w:val="ListParagraph"/>
        <w:numPr>
          <w:ilvl w:val="0"/>
          <w:numId w:val="14"/>
        </w:numPr>
      </w:pPr>
      <w:r w:rsidRPr="00053946">
        <w:t>Customer may churn</w:t>
      </w:r>
    </w:p>
    <w:p w14:paraId="7A28FC8E" w14:textId="77777777" w:rsidR="00D40765" w:rsidRPr="00053946" w:rsidRDefault="00D40765">
      <w:pPr>
        <w:pStyle w:val="ListParagraph"/>
        <w:numPr>
          <w:ilvl w:val="0"/>
          <w:numId w:val="14"/>
        </w:numPr>
      </w:pPr>
      <w:r w:rsidRPr="00053946">
        <w:t>Customer ready for upsell</w:t>
      </w:r>
    </w:p>
    <w:p w14:paraId="116DBF43" w14:textId="77777777" w:rsidR="00D40765" w:rsidRPr="00053946" w:rsidRDefault="00D40765">
      <w:pPr>
        <w:pStyle w:val="ListParagraph"/>
        <w:numPr>
          <w:ilvl w:val="0"/>
          <w:numId w:val="14"/>
        </w:numPr>
      </w:pPr>
      <w:r w:rsidRPr="00053946">
        <w:t>Salesperson needs coaching</w:t>
      </w:r>
    </w:p>
    <w:p w14:paraId="08C7824F" w14:textId="4F583160" w:rsidR="00D40765" w:rsidRDefault="00D40765">
      <w:pPr>
        <w:pStyle w:val="ListParagraph"/>
        <w:numPr>
          <w:ilvl w:val="0"/>
          <w:numId w:val="14"/>
        </w:numPr>
      </w:pPr>
      <w:r w:rsidRPr="00053946">
        <w:t>Revenue may miss target</w:t>
      </w:r>
    </w:p>
    <w:p w14:paraId="7A7C0308" w14:textId="77777777" w:rsidR="00080CDF" w:rsidRDefault="00080CDF">
      <w:pPr>
        <w:rPr>
          <w:rFonts w:asciiTheme="majorHAnsi" w:eastAsiaTheme="majorEastAsia" w:hAnsiTheme="majorHAnsi" w:cstheme="majorBidi"/>
          <w:b/>
          <w:bCs/>
          <w:i/>
          <w:iCs/>
          <w:color w:val="4F81BD" w:themeColor="accent1"/>
        </w:rPr>
      </w:pPr>
      <w:r>
        <w:br w:type="page"/>
      </w:r>
    </w:p>
    <w:p w14:paraId="68DEC0E0" w14:textId="16594A17" w:rsidR="00D40765" w:rsidRPr="00053946" w:rsidRDefault="00D40765" w:rsidP="00053946">
      <w:pPr>
        <w:pStyle w:val="Heading4"/>
      </w:pPr>
      <w:r w:rsidRPr="00053946">
        <w:lastRenderedPageBreak/>
        <w:t>8.7 Plug and Play Modules</w:t>
      </w:r>
    </w:p>
    <w:p w14:paraId="449A49B6" w14:textId="77777777" w:rsidR="00D40765" w:rsidRPr="00D40765" w:rsidRDefault="00D40765" w:rsidP="00A62CD2">
      <w:r w:rsidRPr="00D40765">
        <w:t>Customers only enable required modules.</w:t>
      </w:r>
    </w:p>
    <w:p w14:paraId="6E0A9A04" w14:textId="77777777" w:rsidR="00D40765" w:rsidRPr="00A62CD2" w:rsidRDefault="00D40765">
      <w:pPr>
        <w:pStyle w:val="ListParagraph"/>
        <w:numPr>
          <w:ilvl w:val="0"/>
          <w:numId w:val="14"/>
        </w:numPr>
      </w:pPr>
      <w:r w:rsidRPr="00A62CD2">
        <w:t>Sales</w:t>
      </w:r>
    </w:p>
    <w:p w14:paraId="27C36F8F" w14:textId="77777777" w:rsidR="00D40765" w:rsidRPr="00A62CD2" w:rsidRDefault="00D40765">
      <w:pPr>
        <w:pStyle w:val="ListParagraph"/>
        <w:numPr>
          <w:ilvl w:val="0"/>
          <w:numId w:val="14"/>
        </w:numPr>
      </w:pPr>
      <w:r w:rsidRPr="00A62CD2">
        <w:t>Inventory</w:t>
      </w:r>
    </w:p>
    <w:p w14:paraId="0F9B8E34" w14:textId="77777777" w:rsidR="00D40765" w:rsidRPr="00A62CD2" w:rsidRDefault="00D40765">
      <w:pPr>
        <w:pStyle w:val="ListParagraph"/>
        <w:numPr>
          <w:ilvl w:val="0"/>
          <w:numId w:val="14"/>
        </w:numPr>
      </w:pPr>
      <w:r w:rsidRPr="00A62CD2">
        <w:t>Projects</w:t>
      </w:r>
    </w:p>
    <w:p w14:paraId="5DAB1EC8" w14:textId="77777777" w:rsidR="00D40765" w:rsidRPr="00A62CD2" w:rsidRDefault="00D40765">
      <w:pPr>
        <w:pStyle w:val="ListParagraph"/>
        <w:numPr>
          <w:ilvl w:val="0"/>
          <w:numId w:val="14"/>
        </w:numPr>
      </w:pPr>
      <w:r w:rsidRPr="00A62CD2">
        <w:t>HR</w:t>
      </w:r>
    </w:p>
    <w:p w14:paraId="08C8B9D9" w14:textId="77777777" w:rsidR="00D40765" w:rsidRPr="00A62CD2" w:rsidRDefault="00D40765">
      <w:pPr>
        <w:pStyle w:val="ListParagraph"/>
        <w:numPr>
          <w:ilvl w:val="0"/>
          <w:numId w:val="14"/>
        </w:numPr>
      </w:pPr>
      <w:r w:rsidRPr="00A62CD2">
        <w:t>Assets</w:t>
      </w:r>
    </w:p>
    <w:p w14:paraId="178E6F7C" w14:textId="77777777" w:rsidR="00D40765" w:rsidRPr="00A62CD2" w:rsidRDefault="00D40765">
      <w:pPr>
        <w:pStyle w:val="ListParagraph"/>
        <w:numPr>
          <w:ilvl w:val="0"/>
          <w:numId w:val="14"/>
        </w:numPr>
      </w:pPr>
      <w:r w:rsidRPr="00A62CD2">
        <w:t>Support</w:t>
      </w:r>
    </w:p>
    <w:p w14:paraId="4E579D9F" w14:textId="77777777" w:rsidR="00D40765" w:rsidRPr="00A62CD2" w:rsidRDefault="00D40765">
      <w:pPr>
        <w:pStyle w:val="ListParagraph"/>
        <w:numPr>
          <w:ilvl w:val="0"/>
          <w:numId w:val="14"/>
        </w:numPr>
      </w:pPr>
      <w:r w:rsidRPr="00A62CD2">
        <w:t>Marketing</w:t>
      </w:r>
    </w:p>
    <w:p w14:paraId="3D1D2C06" w14:textId="6973B7AD" w:rsidR="00D40765" w:rsidRPr="009C6155" w:rsidRDefault="00D40765">
      <w:pPr>
        <w:pStyle w:val="ListParagraph"/>
        <w:numPr>
          <w:ilvl w:val="0"/>
          <w:numId w:val="14"/>
        </w:numPr>
        <w:rPr>
          <w:rFonts w:asciiTheme="majorHAnsi" w:eastAsiaTheme="majorEastAsia" w:hAnsiTheme="majorHAnsi" w:cstheme="majorBidi"/>
          <w:b/>
          <w:bCs/>
          <w:color w:val="365F91" w:themeColor="accent1" w:themeShade="BF"/>
          <w:sz w:val="28"/>
          <w:szCs w:val="28"/>
        </w:rPr>
      </w:pPr>
      <w:r w:rsidRPr="00A62CD2">
        <w:t>Finance</w:t>
      </w:r>
    </w:p>
    <w:p w14:paraId="232EBAE6" w14:textId="77777777" w:rsidR="00D40765" w:rsidRPr="00053946" w:rsidRDefault="00D40765" w:rsidP="00053946">
      <w:pPr>
        <w:pStyle w:val="Heading4"/>
      </w:pPr>
      <w:r w:rsidRPr="00053946">
        <w:t>8.8 Marketplace</w:t>
      </w:r>
    </w:p>
    <w:p w14:paraId="52C4BF6D" w14:textId="77777777" w:rsidR="00D40765" w:rsidRPr="009C6155" w:rsidRDefault="00D40765">
      <w:pPr>
        <w:pStyle w:val="ListParagraph"/>
        <w:numPr>
          <w:ilvl w:val="0"/>
          <w:numId w:val="14"/>
        </w:numPr>
      </w:pPr>
      <w:r w:rsidRPr="009C6155">
        <w:t>Install</w:t>
      </w:r>
    </w:p>
    <w:p w14:paraId="60F0A970" w14:textId="77777777" w:rsidR="00D40765" w:rsidRPr="009C6155" w:rsidRDefault="00D40765">
      <w:pPr>
        <w:pStyle w:val="ListParagraph"/>
        <w:numPr>
          <w:ilvl w:val="0"/>
          <w:numId w:val="14"/>
        </w:numPr>
      </w:pPr>
      <w:r w:rsidRPr="009C6155">
        <w:t>Integrations</w:t>
      </w:r>
    </w:p>
    <w:p w14:paraId="0BA11CA9" w14:textId="77777777" w:rsidR="00D40765" w:rsidRPr="009C6155" w:rsidRDefault="00D40765">
      <w:pPr>
        <w:pStyle w:val="ListParagraph"/>
        <w:numPr>
          <w:ilvl w:val="0"/>
          <w:numId w:val="14"/>
        </w:numPr>
      </w:pPr>
      <w:r w:rsidRPr="009C6155">
        <w:t>Themes</w:t>
      </w:r>
    </w:p>
    <w:p w14:paraId="3ED5333F" w14:textId="77777777" w:rsidR="00D40765" w:rsidRPr="009C6155" w:rsidRDefault="00D40765">
      <w:pPr>
        <w:pStyle w:val="ListParagraph"/>
        <w:numPr>
          <w:ilvl w:val="0"/>
          <w:numId w:val="14"/>
        </w:numPr>
      </w:pPr>
      <w:r w:rsidRPr="009C6155">
        <w:t>Reports</w:t>
      </w:r>
    </w:p>
    <w:p w14:paraId="0889326C" w14:textId="7D420858" w:rsidR="00D40765" w:rsidRPr="009C6155" w:rsidRDefault="00D40765">
      <w:pPr>
        <w:pStyle w:val="ListParagraph"/>
        <w:numPr>
          <w:ilvl w:val="0"/>
          <w:numId w:val="14"/>
        </w:numPr>
      </w:pPr>
      <w:r w:rsidRPr="009C6155">
        <w:t>Extensions</w:t>
      </w:r>
    </w:p>
    <w:p w14:paraId="126002F9" w14:textId="77777777" w:rsidR="00D40765" w:rsidRPr="00D40765" w:rsidRDefault="00D40765" w:rsidP="009C6155">
      <w:pPr>
        <w:pStyle w:val="Heading1"/>
      </w:pPr>
      <w:r w:rsidRPr="00D40765">
        <w:t>9. Competitive Advantages</w:t>
      </w:r>
    </w:p>
    <w:tbl>
      <w:tblPr>
        <w:tblStyle w:val="TableGrid"/>
        <w:tblW w:w="0" w:type="auto"/>
        <w:tblLook w:val="04A0" w:firstRow="1" w:lastRow="0" w:firstColumn="1" w:lastColumn="0" w:noHBand="0" w:noVBand="1"/>
      </w:tblPr>
      <w:tblGrid>
        <w:gridCol w:w="2430"/>
        <w:gridCol w:w="1770"/>
        <w:gridCol w:w="1665"/>
      </w:tblGrid>
      <w:tr w:rsidR="00D40765" w:rsidRPr="00D40765" w14:paraId="69EE8B50" w14:textId="77777777" w:rsidTr="008C27EE">
        <w:tc>
          <w:tcPr>
            <w:tcW w:w="2430" w:type="dxa"/>
            <w:hideMark/>
          </w:tcPr>
          <w:p w14:paraId="085EC49B" w14:textId="77777777" w:rsidR="00D40765" w:rsidRPr="008C27EE" w:rsidRDefault="00D40765" w:rsidP="009C6155">
            <w:pPr>
              <w:rPr>
                <w:b/>
                <w:bCs/>
              </w:rPr>
            </w:pPr>
            <w:r w:rsidRPr="008C27EE">
              <w:rPr>
                <w:b/>
                <w:bCs/>
              </w:rPr>
              <w:t>Area</w:t>
            </w:r>
          </w:p>
        </w:tc>
        <w:tc>
          <w:tcPr>
            <w:tcW w:w="1770" w:type="dxa"/>
            <w:hideMark/>
          </w:tcPr>
          <w:p w14:paraId="36A91FFD" w14:textId="77777777" w:rsidR="00D40765" w:rsidRPr="008C27EE" w:rsidRDefault="00D40765" w:rsidP="009C6155">
            <w:pPr>
              <w:rPr>
                <w:b/>
                <w:bCs/>
              </w:rPr>
            </w:pPr>
            <w:r w:rsidRPr="008C27EE">
              <w:rPr>
                <w:b/>
                <w:bCs/>
              </w:rPr>
              <w:t>Existing CRM</w:t>
            </w:r>
          </w:p>
        </w:tc>
        <w:tc>
          <w:tcPr>
            <w:tcW w:w="1665" w:type="dxa"/>
            <w:hideMark/>
          </w:tcPr>
          <w:p w14:paraId="113CF0CC" w14:textId="77777777" w:rsidR="00D40765" w:rsidRPr="008C27EE" w:rsidRDefault="00D40765" w:rsidP="009C6155">
            <w:pPr>
              <w:rPr>
                <w:b/>
                <w:bCs/>
              </w:rPr>
            </w:pPr>
            <w:r w:rsidRPr="008C27EE">
              <w:rPr>
                <w:b/>
                <w:bCs/>
              </w:rPr>
              <w:t>Our CRM</w:t>
            </w:r>
          </w:p>
        </w:tc>
      </w:tr>
      <w:tr w:rsidR="00D40765" w:rsidRPr="00D40765" w14:paraId="1D48810A" w14:textId="77777777" w:rsidTr="008C27EE">
        <w:tc>
          <w:tcPr>
            <w:tcW w:w="2430" w:type="dxa"/>
            <w:hideMark/>
          </w:tcPr>
          <w:p w14:paraId="7F6367A8" w14:textId="77777777" w:rsidR="00D40765" w:rsidRPr="008C27EE" w:rsidRDefault="00D40765" w:rsidP="009C6155">
            <w:pPr>
              <w:rPr>
                <w:b/>
                <w:bCs/>
              </w:rPr>
            </w:pPr>
            <w:r w:rsidRPr="008C27EE">
              <w:rPr>
                <w:b/>
                <w:bCs/>
              </w:rPr>
              <w:t>Setup Time</w:t>
            </w:r>
          </w:p>
        </w:tc>
        <w:tc>
          <w:tcPr>
            <w:tcW w:w="1770" w:type="dxa"/>
            <w:hideMark/>
          </w:tcPr>
          <w:p w14:paraId="238C91F1" w14:textId="77777777" w:rsidR="00D40765" w:rsidRPr="00D40765" w:rsidRDefault="00D40765" w:rsidP="009C6155">
            <w:r w:rsidRPr="00D40765">
              <w:t>Weeks</w:t>
            </w:r>
          </w:p>
        </w:tc>
        <w:tc>
          <w:tcPr>
            <w:tcW w:w="1665" w:type="dxa"/>
            <w:hideMark/>
          </w:tcPr>
          <w:p w14:paraId="62C79268" w14:textId="77777777" w:rsidR="00D40765" w:rsidRPr="00D40765" w:rsidRDefault="00D40765" w:rsidP="009C6155">
            <w:r w:rsidRPr="00D40765">
              <w:t>Hours</w:t>
            </w:r>
          </w:p>
        </w:tc>
      </w:tr>
      <w:tr w:rsidR="00D40765" w:rsidRPr="00D40765" w14:paraId="2D01E781" w14:textId="77777777" w:rsidTr="008C27EE">
        <w:tc>
          <w:tcPr>
            <w:tcW w:w="2430" w:type="dxa"/>
            <w:hideMark/>
          </w:tcPr>
          <w:p w14:paraId="018B2DA2" w14:textId="77777777" w:rsidR="00D40765" w:rsidRPr="008C27EE" w:rsidRDefault="00D40765" w:rsidP="009C6155">
            <w:pPr>
              <w:rPr>
                <w:b/>
                <w:bCs/>
              </w:rPr>
            </w:pPr>
            <w:r w:rsidRPr="008C27EE">
              <w:rPr>
                <w:b/>
                <w:bCs/>
              </w:rPr>
              <w:t>Customization</w:t>
            </w:r>
          </w:p>
        </w:tc>
        <w:tc>
          <w:tcPr>
            <w:tcW w:w="1770" w:type="dxa"/>
            <w:hideMark/>
          </w:tcPr>
          <w:p w14:paraId="536260E3" w14:textId="77777777" w:rsidR="00D40765" w:rsidRPr="00D40765" w:rsidRDefault="00D40765" w:rsidP="009C6155">
            <w:r w:rsidRPr="00D40765">
              <w:t>Developer</w:t>
            </w:r>
          </w:p>
        </w:tc>
        <w:tc>
          <w:tcPr>
            <w:tcW w:w="1665" w:type="dxa"/>
            <w:hideMark/>
          </w:tcPr>
          <w:p w14:paraId="002BD7C9" w14:textId="77777777" w:rsidR="00D40765" w:rsidRPr="00D40765" w:rsidRDefault="00D40765" w:rsidP="009C6155">
            <w:r w:rsidRPr="00D40765">
              <w:t>No Code</w:t>
            </w:r>
          </w:p>
        </w:tc>
      </w:tr>
      <w:tr w:rsidR="00D40765" w:rsidRPr="00D40765" w14:paraId="1F6169DF" w14:textId="77777777" w:rsidTr="008C27EE">
        <w:tc>
          <w:tcPr>
            <w:tcW w:w="2430" w:type="dxa"/>
            <w:hideMark/>
          </w:tcPr>
          <w:p w14:paraId="3D1AFD28" w14:textId="77777777" w:rsidR="00D40765" w:rsidRPr="008C27EE" w:rsidRDefault="00D40765" w:rsidP="009C6155">
            <w:pPr>
              <w:rPr>
                <w:b/>
                <w:bCs/>
              </w:rPr>
            </w:pPr>
            <w:r w:rsidRPr="008C27EE">
              <w:rPr>
                <w:b/>
                <w:bCs/>
              </w:rPr>
              <w:t>AI</w:t>
            </w:r>
          </w:p>
        </w:tc>
        <w:tc>
          <w:tcPr>
            <w:tcW w:w="1770" w:type="dxa"/>
            <w:hideMark/>
          </w:tcPr>
          <w:p w14:paraId="4F6EBFB9" w14:textId="77777777" w:rsidR="00D40765" w:rsidRPr="00D40765" w:rsidRDefault="00D40765" w:rsidP="009C6155">
            <w:r w:rsidRPr="00D40765">
              <w:t>Limited</w:t>
            </w:r>
          </w:p>
        </w:tc>
        <w:tc>
          <w:tcPr>
            <w:tcW w:w="1665" w:type="dxa"/>
            <w:hideMark/>
          </w:tcPr>
          <w:p w14:paraId="66BDEE07" w14:textId="77777777" w:rsidR="00D40765" w:rsidRPr="00D40765" w:rsidRDefault="00D40765" w:rsidP="009C6155">
            <w:r w:rsidRPr="00D40765">
              <w:t>AI Everywhere</w:t>
            </w:r>
          </w:p>
        </w:tc>
      </w:tr>
      <w:tr w:rsidR="00D40765" w:rsidRPr="00D40765" w14:paraId="01567700" w14:textId="77777777" w:rsidTr="008C27EE">
        <w:tc>
          <w:tcPr>
            <w:tcW w:w="2430" w:type="dxa"/>
            <w:hideMark/>
          </w:tcPr>
          <w:p w14:paraId="772755FE" w14:textId="77777777" w:rsidR="00D40765" w:rsidRPr="008C27EE" w:rsidRDefault="00D40765" w:rsidP="009C6155">
            <w:pPr>
              <w:rPr>
                <w:b/>
                <w:bCs/>
              </w:rPr>
            </w:pPr>
            <w:r w:rsidRPr="008C27EE">
              <w:rPr>
                <w:b/>
                <w:bCs/>
              </w:rPr>
              <w:t>Pricing</w:t>
            </w:r>
          </w:p>
        </w:tc>
        <w:tc>
          <w:tcPr>
            <w:tcW w:w="1770" w:type="dxa"/>
            <w:hideMark/>
          </w:tcPr>
          <w:p w14:paraId="3B1AE424" w14:textId="77777777" w:rsidR="00D40765" w:rsidRPr="00D40765" w:rsidRDefault="00D40765" w:rsidP="009C6155">
            <w:r w:rsidRPr="00D40765">
              <w:t>High</w:t>
            </w:r>
          </w:p>
        </w:tc>
        <w:tc>
          <w:tcPr>
            <w:tcW w:w="1665" w:type="dxa"/>
            <w:hideMark/>
          </w:tcPr>
          <w:p w14:paraId="11AEFE17" w14:textId="77777777" w:rsidR="00D40765" w:rsidRPr="00D40765" w:rsidRDefault="00D40765" w:rsidP="009C6155">
            <w:r w:rsidRPr="00D40765">
              <w:t>Affordable</w:t>
            </w:r>
          </w:p>
        </w:tc>
      </w:tr>
      <w:tr w:rsidR="00D40765" w:rsidRPr="00D40765" w14:paraId="37BD10BB" w14:textId="77777777" w:rsidTr="008C27EE">
        <w:tc>
          <w:tcPr>
            <w:tcW w:w="2430" w:type="dxa"/>
            <w:hideMark/>
          </w:tcPr>
          <w:p w14:paraId="6D1FE8C7" w14:textId="77777777" w:rsidR="00D40765" w:rsidRPr="008C27EE" w:rsidRDefault="00D40765" w:rsidP="009C6155">
            <w:pPr>
              <w:rPr>
                <w:b/>
                <w:bCs/>
              </w:rPr>
            </w:pPr>
            <w:r w:rsidRPr="008C27EE">
              <w:rPr>
                <w:b/>
                <w:bCs/>
              </w:rPr>
              <w:t>Mobile</w:t>
            </w:r>
          </w:p>
        </w:tc>
        <w:tc>
          <w:tcPr>
            <w:tcW w:w="1770" w:type="dxa"/>
            <w:hideMark/>
          </w:tcPr>
          <w:p w14:paraId="7C3219D2" w14:textId="77777777" w:rsidR="00D40765" w:rsidRPr="00D40765" w:rsidRDefault="00D40765" w:rsidP="009C6155">
            <w:r w:rsidRPr="00D40765">
              <w:t>Average</w:t>
            </w:r>
          </w:p>
        </w:tc>
        <w:tc>
          <w:tcPr>
            <w:tcW w:w="1665" w:type="dxa"/>
            <w:hideMark/>
          </w:tcPr>
          <w:p w14:paraId="29157883" w14:textId="77777777" w:rsidR="00D40765" w:rsidRPr="00D40765" w:rsidRDefault="00D40765" w:rsidP="009C6155">
            <w:r w:rsidRPr="00D40765">
              <w:t>Mobile First</w:t>
            </w:r>
          </w:p>
        </w:tc>
      </w:tr>
      <w:tr w:rsidR="00D40765" w:rsidRPr="00D40765" w14:paraId="3AA70417" w14:textId="77777777" w:rsidTr="008C27EE">
        <w:tc>
          <w:tcPr>
            <w:tcW w:w="2430" w:type="dxa"/>
            <w:hideMark/>
          </w:tcPr>
          <w:p w14:paraId="6B37B949" w14:textId="77777777" w:rsidR="00D40765" w:rsidRPr="008C27EE" w:rsidRDefault="00D40765" w:rsidP="009C6155">
            <w:pPr>
              <w:rPr>
                <w:b/>
                <w:bCs/>
              </w:rPr>
            </w:pPr>
            <w:r w:rsidRPr="008C27EE">
              <w:rPr>
                <w:b/>
                <w:bCs/>
              </w:rPr>
              <w:t>Reporting</w:t>
            </w:r>
          </w:p>
        </w:tc>
        <w:tc>
          <w:tcPr>
            <w:tcW w:w="1770" w:type="dxa"/>
            <w:hideMark/>
          </w:tcPr>
          <w:p w14:paraId="53CC202D" w14:textId="77777777" w:rsidR="00D40765" w:rsidRPr="00D40765" w:rsidRDefault="00D40765" w:rsidP="009C6155">
            <w:r w:rsidRPr="00D40765">
              <w:t>Static</w:t>
            </w:r>
          </w:p>
        </w:tc>
        <w:tc>
          <w:tcPr>
            <w:tcW w:w="1665" w:type="dxa"/>
            <w:hideMark/>
          </w:tcPr>
          <w:p w14:paraId="58FB4586" w14:textId="77777777" w:rsidR="00D40765" w:rsidRPr="00D40765" w:rsidRDefault="00D40765" w:rsidP="009C6155">
            <w:r w:rsidRPr="00D40765">
              <w:t>Real-time</w:t>
            </w:r>
          </w:p>
        </w:tc>
      </w:tr>
      <w:tr w:rsidR="00D40765" w:rsidRPr="00D40765" w14:paraId="72ECBEC9" w14:textId="77777777" w:rsidTr="008C27EE">
        <w:tc>
          <w:tcPr>
            <w:tcW w:w="2430" w:type="dxa"/>
            <w:hideMark/>
          </w:tcPr>
          <w:p w14:paraId="3454BB1A" w14:textId="77777777" w:rsidR="00D40765" w:rsidRPr="008C27EE" w:rsidRDefault="00D40765" w:rsidP="009C6155">
            <w:pPr>
              <w:rPr>
                <w:b/>
                <w:bCs/>
              </w:rPr>
            </w:pPr>
            <w:r w:rsidRPr="008C27EE">
              <w:rPr>
                <w:b/>
                <w:bCs/>
              </w:rPr>
              <w:t>Workflow</w:t>
            </w:r>
          </w:p>
        </w:tc>
        <w:tc>
          <w:tcPr>
            <w:tcW w:w="1770" w:type="dxa"/>
            <w:hideMark/>
          </w:tcPr>
          <w:p w14:paraId="319A98A2" w14:textId="77777777" w:rsidR="00D40765" w:rsidRPr="00D40765" w:rsidRDefault="00D40765" w:rsidP="009C6155">
            <w:r w:rsidRPr="00D40765">
              <w:t>Complex</w:t>
            </w:r>
          </w:p>
        </w:tc>
        <w:tc>
          <w:tcPr>
            <w:tcW w:w="1665" w:type="dxa"/>
            <w:hideMark/>
          </w:tcPr>
          <w:p w14:paraId="12DE3D92" w14:textId="77777777" w:rsidR="00D40765" w:rsidRPr="00D40765" w:rsidRDefault="00D40765" w:rsidP="009C6155">
            <w:r w:rsidRPr="00D40765">
              <w:t>Drag &amp; Drop</w:t>
            </w:r>
          </w:p>
        </w:tc>
      </w:tr>
      <w:tr w:rsidR="00D40765" w:rsidRPr="00D40765" w14:paraId="6552BA7F" w14:textId="77777777" w:rsidTr="008C27EE">
        <w:tc>
          <w:tcPr>
            <w:tcW w:w="2430" w:type="dxa"/>
            <w:hideMark/>
          </w:tcPr>
          <w:p w14:paraId="7F60206C" w14:textId="77777777" w:rsidR="00D40765" w:rsidRPr="008C27EE" w:rsidRDefault="00D40765" w:rsidP="009C6155">
            <w:pPr>
              <w:rPr>
                <w:b/>
                <w:bCs/>
              </w:rPr>
            </w:pPr>
            <w:r w:rsidRPr="008C27EE">
              <w:rPr>
                <w:b/>
                <w:bCs/>
              </w:rPr>
              <w:t>Integrations</w:t>
            </w:r>
          </w:p>
        </w:tc>
        <w:tc>
          <w:tcPr>
            <w:tcW w:w="1770" w:type="dxa"/>
            <w:hideMark/>
          </w:tcPr>
          <w:p w14:paraId="25C8D5BC" w14:textId="77777777" w:rsidR="00D40765" w:rsidRPr="00D40765" w:rsidRDefault="00D40765" w:rsidP="009C6155">
            <w:r w:rsidRPr="00D40765">
              <w:t>Limited</w:t>
            </w:r>
          </w:p>
        </w:tc>
        <w:tc>
          <w:tcPr>
            <w:tcW w:w="1665" w:type="dxa"/>
            <w:hideMark/>
          </w:tcPr>
          <w:p w14:paraId="24BC4293" w14:textId="77777777" w:rsidR="00D40765" w:rsidRPr="00D40765" w:rsidRDefault="00D40765" w:rsidP="009C6155">
            <w:r w:rsidRPr="00D40765">
              <w:t>API First</w:t>
            </w:r>
          </w:p>
        </w:tc>
      </w:tr>
      <w:tr w:rsidR="00D40765" w:rsidRPr="00D40765" w14:paraId="355F9A11" w14:textId="77777777" w:rsidTr="008C27EE">
        <w:tc>
          <w:tcPr>
            <w:tcW w:w="2430" w:type="dxa"/>
            <w:hideMark/>
          </w:tcPr>
          <w:p w14:paraId="31C983B6" w14:textId="77777777" w:rsidR="00D40765" w:rsidRPr="008C27EE" w:rsidRDefault="00D40765" w:rsidP="009C6155">
            <w:pPr>
              <w:rPr>
                <w:b/>
                <w:bCs/>
              </w:rPr>
            </w:pPr>
            <w:r w:rsidRPr="008C27EE">
              <w:rPr>
                <w:b/>
                <w:bCs/>
              </w:rPr>
              <w:t>Industry Templates</w:t>
            </w:r>
          </w:p>
        </w:tc>
        <w:tc>
          <w:tcPr>
            <w:tcW w:w="1770" w:type="dxa"/>
            <w:hideMark/>
          </w:tcPr>
          <w:p w14:paraId="1ACEB456" w14:textId="77777777" w:rsidR="00D40765" w:rsidRPr="00D40765" w:rsidRDefault="00D40765" w:rsidP="009C6155">
            <w:r w:rsidRPr="00D40765">
              <w:t>Few</w:t>
            </w:r>
          </w:p>
        </w:tc>
        <w:tc>
          <w:tcPr>
            <w:tcW w:w="1665" w:type="dxa"/>
            <w:hideMark/>
          </w:tcPr>
          <w:p w14:paraId="06E90B35" w14:textId="77777777" w:rsidR="00D40765" w:rsidRPr="00D40765" w:rsidRDefault="00D40765" w:rsidP="009C6155">
            <w:r w:rsidRPr="00D40765">
              <w:t>Large Library</w:t>
            </w:r>
          </w:p>
        </w:tc>
      </w:tr>
      <w:tr w:rsidR="00D40765" w:rsidRPr="00D40765" w14:paraId="341CB0C4" w14:textId="77777777" w:rsidTr="008C27EE">
        <w:tc>
          <w:tcPr>
            <w:tcW w:w="2430" w:type="dxa"/>
            <w:hideMark/>
          </w:tcPr>
          <w:p w14:paraId="2FA63F4A" w14:textId="77777777" w:rsidR="00D40765" w:rsidRPr="008C27EE" w:rsidRDefault="00D40765" w:rsidP="009C6155">
            <w:pPr>
              <w:rPr>
                <w:b/>
                <w:bCs/>
              </w:rPr>
            </w:pPr>
            <w:r w:rsidRPr="008C27EE">
              <w:rPr>
                <w:b/>
                <w:bCs/>
              </w:rPr>
              <w:t>Scalability</w:t>
            </w:r>
          </w:p>
        </w:tc>
        <w:tc>
          <w:tcPr>
            <w:tcW w:w="1770" w:type="dxa"/>
            <w:hideMark/>
          </w:tcPr>
          <w:p w14:paraId="17D6CDCE" w14:textId="77777777" w:rsidR="00D40765" w:rsidRPr="00D40765" w:rsidRDefault="00D40765" w:rsidP="009C6155">
            <w:r w:rsidRPr="00D40765">
              <w:t>Medium</w:t>
            </w:r>
          </w:p>
        </w:tc>
        <w:tc>
          <w:tcPr>
            <w:tcW w:w="1665" w:type="dxa"/>
            <w:hideMark/>
          </w:tcPr>
          <w:p w14:paraId="26A21C19" w14:textId="77777777" w:rsidR="00D40765" w:rsidRPr="00D40765" w:rsidRDefault="00D40765" w:rsidP="009C6155">
            <w:r w:rsidRPr="00D40765">
              <w:t>High</w:t>
            </w:r>
          </w:p>
        </w:tc>
      </w:tr>
    </w:tbl>
    <w:p w14:paraId="25E42196" w14:textId="77777777" w:rsidR="00D40765" w:rsidRPr="00D40765" w:rsidRDefault="00D40765" w:rsidP="009C6155">
      <w:pPr>
        <w:pStyle w:val="Heading1"/>
      </w:pPr>
      <w:r w:rsidRPr="00D40765">
        <w:t>10. Product Principles</w:t>
      </w:r>
    </w:p>
    <w:p w14:paraId="3BE92DAA" w14:textId="77777777" w:rsidR="00D40765" w:rsidRPr="00D40765" w:rsidRDefault="00D40765" w:rsidP="009C6155">
      <w:r w:rsidRPr="00D40765">
        <w:t>Every feature should satisfy these principles.</w:t>
      </w:r>
    </w:p>
    <w:p w14:paraId="7B89B91B" w14:textId="77777777" w:rsidR="00D40765" w:rsidRPr="00D40765" w:rsidRDefault="00D40765" w:rsidP="009C6155">
      <w:pPr>
        <w:pStyle w:val="Heading4"/>
      </w:pPr>
      <w:r w:rsidRPr="00D40765">
        <w:t>Principle 1</w:t>
      </w:r>
    </w:p>
    <w:p w14:paraId="6D8F45A7" w14:textId="77777777" w:rsidR="00D40765" w:rsidRPr="009C6155" w:rsidRDefault="00D40765" w:rsidP="00D40765">
      <w:r w:rsidRPr="009C6155">
        <w:t>Simple enough for first-time CRM users.</w:t>
      </w:r>
    </w:p>
    <w:p w14:paraId="639B5465" w14:textId="77777777" w:rsidR="00D40765" w:rsidRPr="009C6155" w:rsidRDefault="00D40765" w:rsidP="009C6155">
      <w:pPr>
        <w:pStyle w:val="Heading4"/>
      </w:pPr>
      <w:r w:rsidRPr="009C6155">
        <w:t>Principle 2</w:t>
      </w:r>
    </w:p>
    <w:p w14:paraId="2BD77A1F" w14:textId="32823EAF" w:rsidR="00D40765" w:rsidRPr="009C6155" w:rsidRDefault="00D40765" w:rsidP="00D40765">
      <w:r w:rsidRPr="009C6155">
        <w:t>Powerful enough for Enterprises.</w:t>
      </w:r>
    </w:p>
    <w:p w14:paraId="0474B48F" w14:textId="77777777" w:rsidR="00D40765" w:rsidRPr="009C6155" w:rsidRDefault="00D40765" w:rsidP="009C6155">
      <w:pPr>
        <w:pStyle w:val="Heading4"/>
      </w:pPr>
      <w:r w:rsidRPr="009C6155">
        <w:t>Principle 3</w:t>
      </w:r>
    </w:p>
    <w:p w14:paraId="798753F1" w14:textId="2FBEAC1A" w:rsidR="00D40765" w:rsidRPr="009C6155" w:rsidRDefault="00D40765" w:rsidP="00D40765">
      <w:r w:rsidRPr="009C6155">
        <w:t>Configuration over Coding.</w:t>
      </w:r>
    </w:p>
    <w:p w14:paraId="57AC43DA" w14:textId="77777777" w:rsidR="00D40765" w:rsidRPr="009C6155" w:rsidRDefault="00D40765" w:rsidP="009C6155">
      <w:pPr>
        <w:pStyle w:val="Heading4"/>
      </w:pPr>
      <w:r w:rsidRPr="009C6155">
        <w:lastRenderedPageBreak/>
        <w:t>Principle 4</w:t>
      </w:r>
    </w:p>
    <w:p w14:paraId="06B3F36A" w14:textId="77777777" w:rsidR="00D40765" w:rsidRPr="009C6155" w:rsidRDefault="00D40765" w:rsidP="00D40765">
      <w:r w:rsidRPr="009C6155">
        <w:t>Automation over Manual Work.</w:t>
      </w:r>
    </w:p>
    <w:p w14:paraId="200702D4" w14:textId="77777777" w:rsidR="00D40765" w:rsidRPr="009C6155" w:rsidRDefault="00D40765" w:rsidP="009C6155">
      <w:pPr>
        <w:pStyle w:val="Heading4"/>
      </w:pPr>
      <w:r w:rsidRPr="009C6155">
        <w:t>Principle 5</w:t>
      </w:r>
    </w:p>
    <w:p w14:paraId="68590C2C" w14:textId="4D221B1E" w:rsidR="00D40765" w:rsidRPr="009C6155" w:rsidRDefault="00D40765" w:rsidP="00D40765">
      <w:r w:rsidRPr="009C6155">
        <w:t>AI assists—not replaces—the user.</w:t>
      </w:r>
    </w:p>
    <w:p w14:paraId="3B34D026" w14:textId="77777777" w:rsidR="00D40765" w:rsidRPr="009C6155" w:rsidRDefault="00D40765" w:rsidP="009C6155">
      <w:pPr>
        <w:pStyle w:val="Heading4"/>
      </w:pPr>
      <w:r w:rsidRPr="009C6155">
        <w:t>Principle 6</w:t>
      </w:r>
    </w:p>
    <w:p w14:paraId="5832C127" w14:textId="30771C46" w:rsidR="00D40765" w:rsidRPr="009C6155" w:rsidRDefault="00D40765" w:rsidP="00D40765">
      <w:r w:rsidRPr="009C6155">
        <w:t>Every screen should save time.</w:t>
      </w:r>
    </w:p>
    <w:p w14:paraId="2E28CF02" w14:textId="77777777" w:rsidR="00D40765" w:rsidRPr="009C6155" w:rsidRDefault="00D40765" w:rsidP="009C6155">
      <w:pPr>
        <w:pStyle w:val="Heading4"/>
      </w:pPr>
      <w:r w:rsidRPr="009C6155">
        <w:t>Principle 7</w:t>
      </w:r>
    </w:p>
    <w:p w14:paraId="31318F72" w14:textId="64AA783D"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9C6155">
        <w:t>Everything should be measurable.</w:t>
      </w:r>
    </w:p>
    <w:p w14:paraId="5558D6B7" w14:textId="77777777" w:rsidR="00D40765" w:rsidRPr="009C6155" w:rsidRDefault="00D40765" w:rsidP="009C6155">
      <w:pPr>
        <w:pStyle w:val="Heading4"/>
      </w:pPr>
      <w:r w:rsidRPr="009C6155">
        <w:t>Principle 8</w:t>
      </w:r>
    </w:p>
    <w:p w14:paraId="34CB7BBF" w14:textId="7AD3A1E9"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9C6155">
        <w:t>Every action should leave an audit trail.</w:t>
      </w:r>
    </w:p>
    <w:p w14:paraId="7D572FA4" w14:textId="77777777" w:rsidR="00D40765" w:rsidRPr="009C6155" w:rsidRDefault="00D40765" w:rsidP="009C6155">
      <w:pPr>
        <w:pStyle w:val="Heading4"/>
      </w:pPr>
      <w:r w:rsidRPr="009C6155">
        <w:t>Principle 9</w:t>
      </w:r>
    </w:p>
    <w:p w14:paraId="6276E7A9" w14:textId="4B05772B" w:rsidR="00D40765" w:rsidRPr="00D40765" w:rsidRDefault="00D40765" w:rsidP="00D40765">
      <w:pPr>
        <w:rPr>
          <w:rFonts w:asciiTheme="majorHAnsi" w:eastAsiaTheme="majorEastAsia" w:hAnsiTheme="majorHAnsi" w:cstheme="majorBidi"/>
          <w:b/>
          <w:bCs/>
          <w:color w:val="365F91" w:themeColor="accent1" w:themeShade="BF"/>
          <w:sz w:val="28"/>
          <w:szCs w:val="28"/>
        </w:rPr>
      </w:pPr>
      <w:r w:rsidRPr="009C6155">
        <w:t>Every module should integrate seamlessly.</w:t>
      </w:r>
    </w:p>
    <w:p w14:paraId="06A238AE" w14:textId="77777777" w:rsidR="00D40765" w:rsidRPr="009C6155" w:rsidRDefault="00D40765" w:rsidP="009C6155">
      <w:pPr>
        <w:pStyle w:val="Heading4"/>
      </w:pPr>
      <w:r w:rsidRPr="009C6155">
        <w:t>Principle 10</w:t>
      </w:r>
    </w:p>
    <w:p w14:paraId="18652F79" w14:textId="77777777" w:rsidR="00D40765" w:rsidRPr="009C6155" w:rsidRDefault="00D40765">
      <w:pPr>
        <w:pStyle w:val="ListParagraph"/>
        <w:numPr>
          <w:ilvl w:val="0"/>
          <w:numId w:val="14"/>
        </w:numPr>
      </w:pPr>
      <w:r w:rsidRPr="009C6155">
        <w:t>Cloud First</w:t>
      </w:r>
    </w:p>
    <w:p w14:paraId="7CDAFAA3" w14:textId="62CBD09B" w:rsidR="00D40765" w:rsidRPr="009C6155" w:rsidRDefault="009C6155">
      <w:pPr>
        <w:pStyle w:val="ListParagraph"/>
        <w:numPr>
          <w:ilvl w:val="0"/>
          <w:numId w:val="14"/>
        </w:numPr>
      </w:pPr>
      <w:r w:rsidRPr="009C6155">
        <w:t>Multi-Tenant</w:t>
      </w:r>
    </w:p>
    <w:p w14:paraId="77CE3C91" w14:textId="77777777" w:rsidR="00D40765" w:rsidRPr="009C6155" w:rsidRDefault="00D40765">
      <w:pPr>
        <w:pStyle w:val="ListParagraph"/>
        <w:numPr>
          <w:ilvl w:val="0"/>
          <w:numId w:val="14"/>
        </w:numPr>
      </w:pPr>
      <w:r w:rsidRPr="009C6155">
        <w:t>Secure</w:t>
      </w:r>
    </w:p>
    <w:p w14:paraId="34FA7EFD" w14:textId="580522EB" w:rsidR="00D40765" w:rsidRPr="009C6155" w:rsidRDefault="00D40765">
      <w:pPr>
        <w:pStyle w:val="ListParagraph"/>
        <w:numPr>
          <w:ilvl w:val="0"/>
          <w:numId w:val="14"/>
        </w:numPr>
      </w:pPr>
      <w:r w:rsidRPr="009C6155">
        <w:t>Scalable</w:t>
      </w:r>
    </w:p>
    <w:p w14:paraId="08E672C0" w14:textId="77777777" w:rsidR="00D40765" w:rsidRPr="00D40765" w:rsidRDefault="00D40765" w:rsidP="009C6155">
      <w:pPr>
        <w:pStyle w:val="Heading1"/>
      </w:pPr>
      <w:r w:rsidRPr="00D40765">
        <w:t>11. Success Metrics</w:t>
      </w:r>
    </w:p>
    <w:p w14:paraId="0BCCE421" w14:textId="77777777" w:rsidR="00D40765" w:rsidRPr="009C6155" w:rsidRDefault="00D40765">
      <w:pPr>
        <w:pStyle w:val="ListParagraph"/>
        <w:numPr>
          <w:ilvl w:val="0"/>
          <w:numId w:val="14"/>
        </w:numPr>
      </w:pPr>
      <w:r w:rsidRPr="009C6155">
        <w:t xml:space="preserve">CRM adoption &gt;90% </w:t>
      </w:r>
    </w:p>
    <w:p w14:paraId="4E587831" w14:textId="77777777" w:rsidR="00D40765" w:rsidRPr="009C6155" w:rsidRDefault="00D40765">
      <w:pPr>
        <w:pStyle w:val="ListParagraph"/>
        <w:numPr>
          <w:ilvl w:val="0"/>
          <w:numId w:val="14"/>
        </w:numPr>
      </w:pPr>
      <w:r w:rsidRPr="009C6155">
        <w:t xml:space="preserve">Reduce manual work by 60% </w:t>
      </w:r>
    </w:p>
    <w:p w14:paraId="3307BE1A" w14:textId="77777777" w:rsidR="00D40765" w:rsidRPr="009C6155" w:rsidRDefault="00D40765">
      <w:pPr>
        <w:pStyle w:val="ListParagraph"/>
        <w:numPr>
          <w:ilvl w:val="0"/>
          <w:numId w:val="14"/>
        </w:numPr>
      </w:pPr>
      <w:r w:rsidRPr="009C6155">
        <w:t xml:space="preserve">Reduce lead response time by 70% </w:t>
      </w:r>
    </w:p>
    <w:p w14:paraId="4B14BE2A" w14:textId="77777777" w:rsidR="00D40765" w:rsidRPr="009C6155" w:rsidRDefault="00D40765">
      <w:pPr>
        <w:pStyle w:val="ListParagraph"/>
        <w:numPr>
          <w:ilvl w:val="0"/>
          <w:numId w:val="14"/>
        </w:numPr>
      </w:pPr>
      <w:r w:rsidRPr="009C6155">
        <w:t xml:space="preserve">Increase sales conversion by 20% </w:t>
      </w:r>
    </w:p>
    <w:p w14:paraId="75D03F79" w14:textId="77777777" w:rsidR="00D40765" w:rsidRPr="009C6155" w:rsidRDefault="00D40765">
      <w:pPr>
        <w:pStyle w:val="ListParagraph"/>
        <w:numPr>
          <w:ilvl w:val="0"/>
          <w:numId w:val="14"/>
        </w:numPr>
      </w:pPr>
      <w:r w:rsidRPr="009C6155">
        <w:t xml:space="preserve">Reduce missed follow-ups to near zero </w:t>
      </w:r>
    </w:p>
    <w:p w14:paraId="51200C94" w14:textId="77777777" w:rsidR="00D40765" w:rsidRPr="009C6155" w:rsidRDefault="00D40765">
      <w:pPr>
        <w:pStyle w:val="ListParagraph"/>
        <w:numPr>
          <w:ilvl w:val="0"/>
          <w:numId w:val="14"/>
        </w:numPr>
      </w:pPr>
      <w:r w:rsidRPr="009C6155">
        <w:t xml:space="preserve">Increase customer retention by 15% </w:t>
      </w:r>
    </w:p>
    <w:p w14:paraId="558F5AE9" w14:textId="77777777" w:rsidR="00D40765" w:rsidRPr="009C6155" w:rsidRDefault="00D40765">
      <w:pPr>
        <w:pStyle w:val="ListParagraph"/>
        <w:numPr>
          <w:ilvl w:val="0"/>
          <w:numId w:val="14"/>
        </w:numPr>
      </w:pPr>
      <w:r w:rsidRPr="009C6155">
        <w:t xml:space="preserve">Reduce implementation time from weeks to days </w:t>
      </w:r>
    </w:p>
    <w:p w14:paraId="779F91FB" w14:textId="77777777" w:rsidR="00D40765" w:rsidRPr="00D40765"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40483213">
          <v:rect id="_x0000_i1026" style="width:0;height:1.5pt" o:hralign="center" o:hrstd="t" o:hr="t" fillcolor="#a0a0a0" stroked="f"/>
        </w:pict>
      </w:r>
    </w:p>
    <w:p w14:paraId="4ED5AD45" w14:textId="77777777" w:rsidR="009C6155" w:rsidRDefault="009C615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3FB03542" w14:textId="5E787963" w:rsidR="00D40765" w:rsidRPr="008232A7" w:rsidRDefault="00D40765" w:rsidP="008232A7">
      <w:pPr>
        <w:pStyle w:val="Heading1"/>
      </w:pPr>
      <w:r w:rsidRPr="008232A7">
        <w:lastRenderedPageBreak/>
        <w:t>Phase 2 – Market Analysis &amp; Industry Coverage</w:t>
      </w:r>
    </w:p>
    <w:p w14:paraId="65F7EE2E" w14:textId="69F02E30" w:rsidR="00D40765" w:rsidRPr="00D40765"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099D130A">
          <v:rect id="_x0000_i1027" style="width:0;height:1.5pt" o:hralign="center" o:hrstd="t" o:hr="t" fillcolor="#a0a0a0" stroked="f"/>
        </w:pict>
      </w:r>
    </w:p>
    <w:p w14:paraId="7379464E" w14:textId="77777777" w:rsidR="00D40765" w:rsidRPr="00D40765" w:rsidRDefault="00D40765" w:rsidP="008232A7">
      <w:pPr>
        <w:pStyle w:val="Heading2"/>
      </w:pPr>
      <w:r w:rsidRPr="00D40765">
        <w:t>1. Objective</w:t>
      </w:r>
    </w:p>
    <w:p w14:paraId="38AB1F0C" w14:textId="77D13B4C" w:rsidR="00C3085B" w:rsidRPr="00D40765" w:rsidRDefault="00D40765" w:rsidP="007B27BD">
      <w:r w:rsidRPr="00D40765">
        <w:t>Develop a single CRM platform capable of serving multiple industries through configuration rather than custom development.</w:t>
      </w:r>
    </w:p>
    <w:p w14:paraId="092DF0BF" w14:textId="77777777" w:rsidR="00D40765" w:rsidRPr="00D40765" w:rsidRDefault="00D40765" w:rsidP="00C3085B">
      <w:r w:rsidRPr="00D40765">
        <w:t>The platform will include:</w:t>
      </w:r>
    </w:p>
    <w:p w14:paraId="42798A48" w14:textId="77777777" w:rsidR="00D40765" w:rsidRPr="00D40765" w:rsidRDefault="00D40765">
      <w:pPr>
        <w:pStyle w:val="NoSpacing"/>
        <w:numPr>
          <w:ilvl w:val="0"/>
          <w:numId w:val="15"/>
        </w:numPr>
      </w:pPr>
      <w:r w:rsidRPr="00D40765">
        <w:t xml:space="preserve">Core CRM engine </w:t>
      </w:r>
    </w:p>
    <w:p w14:paraId="4BBABD27" w14:textId="77777777" w:rsidR="00D40765" w:rsidRPr="00D40765" w:rsidRDefault="00D40765">
      <w:pPr>
        <w:pStyle w:val="NoSpacing"/>
        <w:numPr>
          <w:ilvl w:val="0"/>
          <w:numId w:val="15"/>
        </w:numPr>
      </w:pPr>
      <w:r w:rsidRPr="00D40765">
        <w:t xml:space="preserve">Industry-specific modules </w:t>
      </w:r>
    </w:p>
    <w:p w14:paraId="55F76891" w14:textId="77777777" w:rsidR="00D40765" w:rsidRPr="00D40765" w:rsidRDefault="00D40765">
      <w:pPr>
        <w:pStyle w:val="NoSpacing"/>
        <w:numPr>
          <w:ilvl w:val="0"/>
          <w:numId w:val="15"/>
        </w:numPr>
      </w:pPr>
      <w:r w:rsidRPr="00D40765">
        <w:t xml:space="preserve">Configurable workflows </w:t>
      </w:r>
    </w:p>
    <w:p w14:paraId="0F7375FE" w14:textId="77777777" w:rsidR="00D40765" w:rsidRPr="00D40765" w:rsidRDefault="00D40765">
      <w:pPr>
        <w:pStyle w:val="NoSpacing"/>
        <w:numPr>
          <w:ilvl w:val="0"/>
          <w:numId w:val="15"/>
        </w:numPr>
      </w:pPr>
      <w:r w:rsidRPr="00D40765">
        <w:t xml:space="preserve">Role-based permissions </w:t>
      </w:r>
    </w:p>
    <w:p w14:paraId="5B8259A7" w14:textId="77777777" w:rsidR="00D40765" w:rsidRPr="00D40765" w:rsidRDefault="00D40765">
      <w:pPr>
        <w:pStyle w:val="NoSpacing"/>
        <w:numPr>
          <w:ilvl w:val="0"/>
          <w:numId w:val="15"/>
        </w:numPr>
      </w:pPr>
      <w:r w:rsidRPr="00D40765">
        <w:t xml:space="preserve">AI-driven recommendations </w:t>
      </w:r>
    </w:p>
    <w:p w14:paraId="32B64757" w14:textId="77777777" w:rsidR="00D40765" w:rsidRPr="00D40765" w:rsidRDefault="00D40765">
      <w:pPr>
        <w:pStyle w:val="NoSpacing"/>
        <w:numPr>
          <w:ilvl w:val="0"/>
          <w:numId w:val="15"/>
        </w:numPr>
      </w:pPr>
      <w:r w:rsidRPr="00D40765">
        <w:t xml:space="preserve">Marketplace for extensions </w:t>
      </w:r>
    </w:p>
    <w:p w14:paraId="27D9FBEC" w14:textId="77777777" w:rsidR="00D40765" w:rsidRPr="008232A7" w:rsidRDefault="00D40765" w:rsidP="008232A7">
      <w:pPr>
        <w:pStyle w:val="Heading2"/>
      </w:pPr>
      <w:r w:rsidRPr="008232A7">
        <w:t>2. Market Segmentation</w:t>
      </w:r>
    </w:p>
    <w:p w14:paraId="70A26765" w14:textId="77777777" w:rsidR="00D40765" w:rsidRPr="009A0322" w:rsidRDefault="00D40765" w:rsidP="007B27BD">
      <w:r w:rsidRPr="009A0322">
        <w:t>By Company Size</w:t>
      </w:r>
    </w:p>
    <w:tbl>
      <w:tblPr>
        <w:tblStyle w:val="TableGrid"/>
        <w:tblW w:w="0" w:type="auto"/>
        <w:tblLook w:val="04A0" w:firstRow="1" w:lastRow="0" w:firstColumn="1" w:lastColumn="0" w:noHBand="0" w:noVBand="1"/>
      </w:tblPr>
      <w:tblGrid>
        <w:gridCol w:w="2358"/>
        <w:gridCol w:w="1315"/>
        <w:gridCol w:w="4275"/>
      </w:tblGrid>
      <w:tr w:rsidR="00D40765" w:rsidRPr="00D40765" w14:paraId="073EDCAA" w14:textId="77777777" w:rsidTr="00642B6F">
        <w:tc>
          <w:tcPr>
            <w:tcW w:w="2358" w:type="dxa"/>
            <w:hideMark/>
          </w:tcPr>
          <w:p w14:paraId="216585A7" w14:textId="77777777" w:rsidR="00D40765" w:rsidRPr="009A0322" w:rsidRDefault="00D40765" w:rsidP="009A0322">
            <w:pPr>
              <w:rPr>
                <w:b/>
                <w:bCs/>
              </w:rPr>
            </w:pPr>
            <w:r w:rsidRPr="009A0322">
              <w:rPr>
                <w:b/>
                <w:bCs/>
              </w:rPr>
              <w:t>Segment</w:t>
            </w:r>
          </w:p>
        </w:tc>
        <w:tc>
          <w:tcPr>
            <w:tcW w:w="942" w:type="dxa"/>
            <w:hideMark/>
          </w:tcPr>
          <w:p w14:paraId="4EC52A2A" w14:textId="77777777" w:rsidR="00D40765" w:rsidRPr="009A0322" w:rsidRDefault="00D40765" w:rsidP="009A0322">
            <w:pPr>
              <w:rPr>
                <w:b/>
                <w:bCs/>
              </w:rPr>
            </w:pPr>
            <w:r w:rsidRPr="009A0322">
              <w:rPr>
                <w:b/>
                <w:bCs/>
              </w:rPr>
              <w:t>Employees</w:t>
            </w:r>
          </w:p>
        </w:tc>
        <w:tc>
          <w:tcPr>
            <w:tcW w:w="4275" w:type="dxa"/>
            <w:hideMark/>
          </w:tcPr>
          <w:p w14:paraId="7CEF6692" w14:textId="77777777" w:rsidR="00D40765" w:rsidRPr="009A0322" w:rsidRDefault="00D40765" w:rsidP="009A0322">
            <w:pPr>
              <w:rPr>
                <w:b/>
                <w:bCs/>
              </w:rPr>
            </w:pPr>
            <w:r w:rsidRPr="009A0322">
              <w:rPr>
                <w:b/>
                <w:bCs/>
              </w:rPr>
              <w:t>Primary Need</w:t>
            </w:r>
          </w:p>
        </w:tc>
      </w:tr>
      <w:tr w:rsidR="00D40765" w:rsidRPr="00D40765" w14:paraId="4B333F02" w14:textId="77777777" w:rsidTr="00642B6F">
        <w:tc>
          <w:tcPr>
            <w:tcW w:w="2358" w:type="dxa"/>
            <w:hideMark/>
          </w:tcPr>
          <w:p w14:paraId="11A40F59" w14:textId="77777777" w:rsidR="00D40765" w:rsidRPr="00642B6F" w:rsidRDefault="00D40765" w:rsidP="009A0322">
            <w:pPr>
              <w:rPr>
                <w:b/>
                <w:bCs/>
              </w:rPr>
            </w:pPr>
            <w:r w:rsidRPr="00642B6F">
              <w:rPr>
                <w:b/>
                <w:bCs/>
              </w:rPr>
              <w:t>Startup</w:t>
            </w:r>
          </w:p>
        </w:tc>
        <w:tc>
          <w:tcPr>
            <w:tcW w:w="942" w:type="dxa"/>
            <w:hideMark/>
          </w:tcPr>
          <w:p w14:paraId="5DED758A" w14:textId="77777777" w:rsidR="00D40765" w:rsidRPr="00D40765" w:rsidRDefault="00D40765" w:rsidP="009A0322">
            <w:r w:rsidRPr="00D40765">
              <w:t>1–10</w:t>
            </w:r>
          </w:p>
        </w:tc>
        <w:tc>
          <w:tcPr>
            <w:tcW w:w="4275" w:type="dxa"/>
            <w:hideMark/>
          </w:tcPr>
          <w:p w14:paraId="79C30F6A" w14:textId="77777777" w:rsidR="00D40765" w:rsidRPr="00D40765" w:rsidRDefault="00D40765" w:rsidP="009A0322">
            <w:r w:rsidRPr="00D40765">
              <w:t>Lead management, affordability</w:t>
            </w:r>
          </w:p>
        </w:tc>
      </w:tr>
      <w:tr w:rsidR="00D40765" w:rsidRPr="00D40765" w14:paraId="761A997A" w14:textId="77777777" w:rsidTr="00642B6F">
        <w:tc>
          <w:tcPr>
            <w:tcW w:w="2358" w:type="dxa"/>
            <w:hideMark/>
          </w:tcPr>
          <w:p w14:paraId="0804FFFA" w14:textId="77777777" w:rsidR="00D40765" w:rsidRPr="00642B6F" w:rsidRDefault="00D40765" w:rsidP="009A0322">
            <w:pPr>
              <w:rPr>
                <w:b/>
                <w:bCs/>
              </w:rPr>
            </w:pPr>
            <w:r w:rsidRPr="00642B6F">
              <w:rPr>
                <w:b/>
                <w:bCs/>
              </w:rPr>
              <w:t>Small Business</w:t>
            </w:r>
          </w:p>
        </w:tc>
        <w:tc>
          <w:tcPr>
            <w:tcW w:w="942" w:type="dxa"/>
            <w:hideMark/>
          </w:tcPr>
          <w:p w14:paraId="42DCE1E7" w14:textId="77777777" w:rsidR="00D40765" w:rsidRPr="00D40765" w:rsidRDefault="00D40765" w:rsidP="009A0322">
            <w:r w:rsidRPr="00D40765">
              <w:t>11–50</w:t>
            </w:r>
          </w:p>
        </w:tc>
        <w:tc>
          <w:tcPr>
            <w:tcW w:w="4275" w:type="dxa"/>
            <w:hideMark/>
          </w:tcPr>
          <w:p w14:paraId="2ED32AB8" w14:textId="77777777" w:rsidR="00D40765" w:rsidRPr="00D40765" w:rsidRDefault="00D40765" w:rsidP="009A0322">
            <w:r w:rsidRPr="00D40765">
              <w:t>Sales tracking, basic automation</w:t>
            </w:r>
          </w:p>
        </w:tc>
      </w:tr>
      <w:tr w:rsidR="00D40765" w:rsidRPr="00D40765" w14:paraId="784088E7" w14:textId="77777777" w:rsidTr="00642B6F">
        <w:tc>
          <w:tcPr>
            <w:tcW w:w="2358" w:type="dxa"/>
            <w:hideMark/>
          </w:tcPr>
          <w:p w14:paraId="757EC5D8" w14:textId="77777777" w:rsidR="00D40765" w:rsidRPr="00642B6F" w:rsidRDefault="00D40765" w:rsidP="009A0322">
            <w:pPr>
              <w:rPr>
                <w:b/>
                <w:bCs/>
              </w:rPr>
            </w:pPr>
            <w:r w:rsidRPr="00642B6F">
              <w:rPr>
                <w:b/>
                <w:bCs/>
              </w:rPr>
              <w:t>Medium Business</w:t>
            </w:r>
          </w:p>
        </w:tc>
        <w:tc>
          <w:tcPr>
            <w:tcW w:w="942" w:type="dxa"/>
            <w:hideMark/>
          </w:tcPr>
          <w:p w14:paraId="1B78D84C" w14:textId="77777777" w:rsidR="00D40765" w:rsidRPr="00D40765" w:rsidRDefault="00D40765" w:rsidP="009A0322">
            <w:r w:rsidRPr="00D40765">
              <w:t>51–250</w:t>
            </w:r>
          </w:p>
        </w:tc>
        <w:tc>
          <w:tcPr>
            <w:tcW w:w="4275" w:type="dxa"/>
            <w:hideMark/>
          </w:tcPr>
          <w:p w14:paraId="060E9396" w14:textId="77777777" w:rsidR="00D40765" w:rsidRPr="00D40765" w:rsidRDefault="00D40765" w:rsidP="009A0322">
            <w:r w:rsidRPr="00D40765">
              <w:t>Workflow, approvals, reporting</w:t>
            </w:r>
          </w:p>
        </w:tc>
      </w:tr>
      <w:tr w:rsidR="00D40765" w:rsidRPr="00D40765" w14:paraId="671CACA6" w14:textId="77777777" w:rsidTr="00642B6F">
        <w:tc>
          <w:tcPr>
            <w:tcW w:w="2358" w:type="dxa"/>
            <w:hideMark/>
          </w:tcPr>
          <w:p w14:paraId="5ED0F496" w14:textId="77777777" w:rsidR="00D40765" w:rsidRPr="00642B6F" w:rsidRDefault="00D40765" w:rsidP="009A0322">
            <w:pPr>
              <w:rPr>
                <w:b/>
                <w:bCs/>
              </w:rPr>
            </w:pPr>
            <w:r w:rsidRPr="00642B6F">
              <w:rPr>
                <w:b/>
                <w:bCs/>
              </w:rPr>
              <w:t>Enterprise</w:t>
            </w:r>
          </w:p>
        </w:tc>
        <w:tc>
          <w:tcPr>
            <w:tcW w:w="942" w:type="dxa"/>
            <w:hideMark/>
          </w:tcPr>
          <w:p w14:paraId="11440346" w14:textId="77777777" w:rsidR="00D40765" w:rsidRPr="00D40765" w:rsidRDefault="00D40765" w:rsidP="009A0322">
            <w:r w:rsidRPr="00D40765">
              <w:t>250+</w:t>
            </w:r>
          </w:p>
        </w:tc>
        <w:tc>
          <w:tcPr>
            <w:tcW w:w="4275" w:type="dxa"/>
            <w:hideMark/>
          </w:tcPr>
          <w:p w14:paraId="793E53AA" w14:textId="77777777" w:rsidR="00D40765" w:rsidRPr="00D40765" w:rsidRDefault="00D40765" w:rsidP="009A0322">
            <w:r w:rsidRPr="00D40765">
              <w:t>Multi-company, security, integrations</w:t>
            </w:r>
          </w:p>
        </w:tc>
      </w:tr>
    </w:tbl>
    <w:p w14:paraId="7A09495E" w14:textId="77777777" w:rsidR="00642B6F" w:rsidRDefault="00642B6F" w:rsidP="00D40765"/>
    <w:p w14:paraId="0699F2D7" w14:textId="1F542482" w:rsidR="00D40765" w:rsidRPr="007B27BD" w:rsidRDefault="00D40765" w:rsidP="00D40765">
      <w:r w:rsidRPr="007B27BD">
        <w:t>By Business Model</w:t>
      </w:r>
    </w:p>
    <w:p w14:paraId="5B05D9ED" w14:textId="77777777" w:rsidR="00D40765" w:rsidRPr="007B27BD" w:rsidRDefault="00D40765">
      <w:pPr>
        <w:pStyle w:val="NoSpacing"/>
        <w:numPr>
          <w:ilvl w:val="0"/>
          <w:numId w:val="15"/>
        </w:numPr>
      </w:pPr>
      <w:r w:rsidRPr="007B27BD">
        <w:t xml:space="preserve">B2B </w:t>
      </w:r>
    </w:p>
    <w:p w14:paraId="0A863F4E" w14:textId="77777777" w:rsidR="00D40765" w:rsidRPr="007B27BD" w:rsidRDefault="00D40765">
      <w:pPr>
        <w:pStyle w:val="NoSpacing"/>
        <w:numPr>
          <w:ilvl w:val="0"/>
          <w:numId w:val="15"/>
        </w:numPr>
      </w:pPr>
      <w:r w:rsidRPr="007B27BD">
        <w:t xml:space="preserve">B2C </w:t>
      </w:r>
    </w:p>
    <w:p w14:paraId="5B373D85" w14:textId="77777777" w:rsidR="00D40765" w:rsidRPr="007B27BD" w:rsidRDefault="00D40765">
      <w:pPr>
        <w:pStyle w:val="NoSpacing"/>
        <w:numPr>
          <w:ilvl w:val="0"/>
          <w:numId w:val="15"/>
        </w:numPr>
      </w:pPr>
      <w:r w:rsidRPr="007B27BD">
        <w:t xml:space="preserve">D2C </w:t>
      </w:r>
    </w:p>
    <w:p w14:paraId="713FFB45" w14:textId="77777777" w:rsidR="00D40765" w:rsidRPr="007B27BD" w:rsidRDefault="00D40765">
      <w:pPr>
        <w:pStyle w:val="NoSpacing"/>
        <w:numPr>
          <w:ilvl w:val="0"/>
          <w:numId w:val="15"/>
        </w:numPr>
      </w:pPr>
      <w:r w:rsidRPr="007B27BD">
        <w:t xml:space="preserve">SaaS </w:t>
      </w:r>
    </w:p>
    <w:p w14:paraId="3E976BBF" w14:textId="77777777" w:rsidR="00D40765" w:rsidRPr="007B27BD" w:rsidRDefault="00D40765">
      <w:pPr>
        <w:pStyle w:val="NoSpacing"/>
        <w:numPr>
          <w:ilvl w:val="0"/>
          <w:numId w:val="15"/>
        </w:numPr>
      </w:pPr>
      <w:r w:rsidRPr="007B27BD">
        <w:t xml:space="preserve">Manufacturing </w:t>
      </w:r>
    </w:p>
    <w:p w14:paraId="520D4498" w14:textId="77777777" w:rsidR="00D40765" w:rsidRPr="007B27BD" w:rsidRDefault="00D40765">
      <w:pPr>
        <w:pStyle w:val="NoSpacing"/>
        <w:numPr>
          <w:ilvl w:val="0"/>
          <w:numId w:val="15"/>
        </w:numPr>
      </w:pPr>
      <w:r w:rsidRPr="007B27BD">
        <w:t xml:space="preserve">Distribution </w:t>
      </w:r>
    </w:p>
    <w:p w14:paraId="620D5CA0" w14:textId="77777777" w:rsidR="00D40765" w:rsidRPr="007B27BD" w:rsidRDefault="00D40765">
      <w:pPr>
        <w:pStyle w:val="NoSpacing"/>
        <w:numPr>
          <w:ilvl w:val="0"/>
          <w:numId w:val="15"/>
        </w:numPr>
      </w:pPr>
      <w:r w:rsidRPr="007B27BD">
        <w:t xml:space="preserve">Services </w:t>
      </w:r>
    </w:p>
    <w:p w14:paraId="35A7450F" w14:textId="77777777" w:rsidR="00D40765" w:rsidRPr="007B27BD" w:rsidRDefault="00D40765">
      <w:pPr>
        <w:pStyle w:val="NoSpacing"/>
        <w:numPr>
          <w:ilvl w:val="0"/>
          <w:numId w:val="15"/>
        </w:numPr>
      </w:pPr>
      <w:r w:rsidRPr="007B27BD">
        <w:t xml:space="preserve">Retail </w:t>
      </w:r>
    </w:p>
    <w:p w14:paraId="6D112F9B" w14:textId="77777777" w:rsidR="00D40765" w:rsidRPr="007B27BD" w:rsidRDefault="00D40765">
      <w:pPr>
        <w:pStyle w:val="NoSpacing"/>
        <w:numPr>
          <w:ilvl w:val="0"/>
          <w:numId w:val="15"/>
        </w:numPr>
      </w:pPr>
      <w:r w:rsidRPr="007B27BD">
        <w:t xml:space="preserve">Healthcare </w:t>
      </w:r>
    </w:p>
    <w:p w14:paraId="475C415F" w14:textId="77777777" w:rsidR="00D40765" w:rsidRPr="007B27BD" w:rsidRDefault="00D40765">
      <w:pPr>
        <w:pStyle w:val="NoSpacing"/>
        <w:numPr>
          <w:ilvl w:val="0"/>
          <w:numId w:val="15"/>
        </w:numPr>
      </w:pPr>
      <w:r w:rsidRPr="007B27BD">
        <w:t xml:space="preserve">Education </w:t>
      </w:r>
    </w:p>
    <w:p w14:paraId="3944C14A" w14:textId="77777777" w:rsidR="00D40765" w:rsidRPr="007B27BD" w:rsidRDefault="00D40765">
      <w:pPr>
        <w:pStyle w:val="NoSpacing"/>
        <w:numPr>
          <w:ilvl w:val="0"/>
          <w:numId w:val="15"/>
        </w:numPr>
      </w:pPr>
      <w:r w:rsidRPr="007B27BD">
        <w:t xml:space="preserve">Real Estate </w:t>
      </w:r>
    </w:p>
    <w:p w14:paraId="1DB7FD51" w14:textId="77777777" w:rsidR="00D40765" w:rsidRPr="007B27BD" w:rsidRDefault="00D40765">
      <w:pPr>
        <w:pStyle w:val="NoSpacing"/>
        <w:numPr>
          <w:ilvl w:val="0"/>
          <w:numId w:val="15"/>
        </w:numPr>
      </w:pPr>
      <w:r w:rsidRPr="007B27BD">
        <w:t xml:space="preserve">Hospitality </w:t>
      </w:r>
    </w:p>
    <w:p w14:paraId="367DC034" w14:textId="77777777" w:rsidR="00D40765" w:rsidRPr="007B27BD" w:rsidRDefault="00D40765">
      <w:pPr>
        <w:pStyle w:val="NoSpacing"/>
        <w:numPr>
          <w:ilvl w:val="0"/>
          <w:numId w:val="15"/>
        </w:numPr>
      </w:pPr>
      <w:r w:rsidRPr="007B27BD">
        <w:t xml:space="preserve">Travel </w:t>
      </w:r>
    </w:p>
    <w:p w14:paraId="11435213" w14:textId="77777777" w:rsidR="00D40765" w:rsidRPr="007B27BD" w:rsidRDefault="00D40765">
      <w:pPr>
        <w:pStyle w:val="NoSpacing"/>
        <w:numPr>
          <w:ilvl w:val="0"/>
          <w:numId w:val="15"/>
        </w:numPr>
      </w:pPr>
      <w:r w:rsidRPr="007B27BD">
        <w:t xml:space="preserve">Logistics </w:t>
      </w:r>
    </w:p>
    <w:p w14:paraId="5EB06BCE" w14:textId="77777777" w:rsidR="00D40765" w:rsidRPr="007B27BD" w:rsidRDefault="00D40765">
      <w:pPr>
        <w:pStyle w:val="NoSpacing"/>
        <w:numPr>
          <w:ilvl w:val="0"/>
          <w:numId w:val="15"/>
        </w:numPr>
      </w:pPr>
      <w:r w:rsidRPr="007B27BD">
        <w:t xml:space="preserve">Non-Profit </w:t>
      </w:r>
    </w:p>
    <w:p w14:paraId="3124B3ED" w14:textId="77777777" w:rsidR="00D40765" w:rsidRDefault="00D40765">
      <w:pPr>
        <w:pStyle w:val="NoSpacing"/>
        <w:numPr>
          <w:ilvl w:val="0"/>
          <w:numId w:val="15"/>
        </w:numPr>
      </w:pPr>
      <w:r w:rsidRPr="007B27BD">
        <w:t xml:space="preserve">Government (future) </w:t>
      </w:r>
    </w:p>
    <w:p w14:paraId="1C1FA08C" w14:textId="77777777" w:rsidR="00642B6F" w:rsidRPr="007B27BD" w:rsidRDefault="00642B6F" w:rsidP="00642B6F">
      <w:pPr>
        <w:pStyle w:val="NoSpacing"/>
      </w:pPr>
    </w:p>
    <w:p w14:paraId="604F4D7C" w14:textId="77777777" w:rsidR="00D40765" w:rsidRPr="007B27BD" w:rsidRDefault="00D40765" w:rsidP="007B27BD">
      <w:pPr>
        <w:pStyle w:val="Heading2"/>
      </w:pPr>
      <w:r w:rsidRPr="007B27BD">
        <w:lastRenderedPageBreak/>
        <w:t>3. Industry Coverage Matrix</w:t>
      </w:r>
    </w:p>
    <w:tbl>
      <w:tblPr>
        <w:tblStyle w:val="TableGrid"/>
        <w:tblW w:w="9738" w:type="dxa"/>
        <w:tblLook w:val="04A0" w:firstRow="1" w:lastRow="0" w:firstColumn="1" w:lastColumn="0" w:noHBand="0" w:noVBand="1"/>
      </w:tblPr>
      <w:tblGrid>
        <w:gridCol w:w="1707"/>
        <w:gridCol w:w="686"/>
        <w:gridCol w:w="733"/>
        <w:gridCol w:w="954"/>
        <w:gridCol w:w="1216"/>
        <w:gridCol w:w="1328"/>
        <w:gridCol w:w="1266"/>
        <w:gridCol w:w="623"/>
        <w:gridCol w:w="1225"/>
      </w:tblGrid>
      <w:tr w:rsidR="00D40765" w:rsidRPr="00C87809" w14:paraId="3A7DD63F" w14:textId="77777777" w:rsidTr="00BB08A4">
        <w:tc>
          <w:tcPr>
            <w:tcW w:w="0" w:type="auto"/>
            <w:hideMark/>
          </w:tcPr>
          <w:p w14:paraId="5D5C766C" w14:textId="77777777" w:rsidR="00D40765" w:rsidRPr="00BB08A4" w:rsidRDefault="00D40765" w:rsidP="00BB08A4">
            <w:pPr>
              <w:rPr>
                <w:b/>
                <w:bCs/>
              </w:rPr>
            </w:pPr>
            <w:r w:rsidRPr="00BB08A4">
              <w:rPr>
                <w:b/>
                <w:bCs/>
              </w:rPr>
              <w:t>Industry</w:t>
            </w:r>
          </w:p>
        </w:tc>
        <w:tc>
          <w:tcPr>
            <w:tcW w:w="0" w:type="auto"/>
            <w:hideMark/>
          </w:tcPr>
          <w:p w14:paraId="3F37E80C" w14:textId="77777777" w:rsidR="00D40765" w:rsidRPr="00BB08A4" w:rsidRDefault="00D40765" w:rsidP="00BB08A4">
            <w:pPr>
              <w:rPr>
                <w:b/>
                <w:bCs/>
              </w:rPr>
            </w:pPr>
            <w:r w:rsidRPr="00BB08A4">
              <w:rPr>
                <w:b/>
                <w:bCs/>
              </w:rPr>
              <w:t>Core CRM</w:t>
            </w:r>
          </w:p>
        </w:tc>
        <w:tc>
          <w:tcPr>
            <w:tcW w:w="0" w:type="auto"/>
            <w:hideMark/>
          </w:tcPr>
          <w:p w14:paraId="5ECDF3E4" w14:textId="77777777" w:rsidR="00D40765" w:rsidRPr="00BB08A4" w:rsidRDefault="00D40765" w:rsidP="00BB08A4">
            <w:pPr>
              <w:rPr>
                <w:b/>
                <w:bCs/>
              </w:rPr>
            </w:pPr>
            <w:r w:rsidRPr="00BB08A4">
              <w:rPr>
                <w:b/>
                <w:bCs/>
              </w:rPr>
              <w:t>Sales</w:t>
            </w:r>
          </w:p>
        </w:tc>
        <w:tc>
          <w:tcPr>
            <w:tcW w:w="0" w:type="auto"/>
            <w:hideMark/>
          </w:tcPr>
          <w:p w14:paraId="1E12625F" w14:textId="77777777" w:rsidR="00D40765" w:rsidRPr="00BB08A4" w:rsidRDefault="00D40765" w:rsidP="00BB08A4">
            <w:pPr>
              <w:rPr>
                <w:b/>
                <w:bCs/>
              </w:rPr>
            </w:pPr>
            <w:r w:rsidRPr="00BB08A4">
              <w:rPr>
                <w:b/>
                <w:bCs/>
              </w:rPr>
              <w:t>Service</w:t>
            </w:r>
          </w:p>
        </w:tc>
        <w:tc>
          <w:tcPr>
            <w:tcW w:w="0" w:type="auto"/>
            <w:hideMark/>
          </w:tcPr>
          <w:p w14:paraId="4254A99B" w14:textId="77777777" w:rsidR="00D40765" w:rsidRPr="00BB08A4" w:rsidRDefault="00D40765" w:rsidP="00BB08A4">
            <w:pPr>
              <w:rPr>
                <w:b/>
                <w:bCs/>
              </w:rPr>
            </w:pPr>
            <w:r w:rsidRPr="00BB08A4">
              <w:rPr>
                <w:b/>
                <w:bCs/>
              </w:rPr>
              <w:t>Inventory</w:t>
            </w:r>
          </w:p>
        </w:tc>
        <w:tc>
          <w:tcPr>
            <w:tcW w:w="1382" w:type="dxa"/>
            <w:hideMark/>
          </w:tcPr>
          <w:p w14:paraId="44FB8A02" w14:textId="77777777" w:rsidR="00D40765" w:rsidRPr="00BB08A4" w:rsidRDefault="00D40765" w:rsidP="00BB08A4">
            <w:pPr>
              <w:rPr>
                <w:b/>
                <w:bCs/>
              </w:rPr>
            </w:pPr>
            <w:r w:rsidRPr="00BB08A4">
              <w:rPr>
                <w:b/>
                <w:bCs/>
              </w:rPr>
              <w:t>Projects</w:t>
            </w:r>
          </w:p>
        </w:tc>
        <w:tc>
          <w:tcPr>
            <w:tcW w:w="1170" w:type="dxa"/>
            <w:hideMark/>
          </w:tcPr>
          <w:p w14:paraId="00EA3B62" w14:textId="77777777" w:rsidR="00D40765" w:rsidRPr="00BB08A4" w:rsidRDefault="00D40765" w:rsidP="00BB08A4">
            <w:pPr>
              <w:rPr>
                <w:b/>
                <w:bCs/>
              </w:rPr>
            </w:pPr>
            <w:r w:rsidRPr="00BB08A4">
              <w:rPr>
                <w:b/>
                <w:bCs/>
              </w:rPr>
              <w:t>Marketing</w:t>
            </w:r>
          </w:p>
        </w:tc>
        <w:tc>
          <w:tcPr>
            <w:tcW w:w="665" w:type="dxa"/>
            <w:hideMark/>
          </w:tcPr>
          <w:p w14:paraId="34F4CB1C" w14:textId="77777777" w:rsidR="00D40765" w:rsidRPr="00BB08A4" w:rsidRDefault="00D40765" w:rsidP="00BB08A4">
            <w:pPr>
              <w:rPr>
                <w:b/>
                <w:bCs/>
              </w:rPr>
            </w:pPr>
            <w:r w:rsidRPr="00BB08A4">
              <w:rPr>
                <w:b/>
                <w:bCs/>
              </w:rPr>
              <w:t>AI</w:t>
            </w:r>
          </w:p>
        </w:tc>
        <w:tc>
          <w:tcPr>
            <w:tcW w:w="1225" w:type="dxa"/>
            <w:hideMark/>
          </w:tcPr>
          <w:p w14:paraId="2E20C6F8" w14:textId="77777777" w:rsidR="00D40765" w:rsidRPr="00BB08A4" w:rsidRDefault="00D40765" w:rsidP="00BB08A4">
            <w:pPr>
              <w:rPr>
                <w:b/>
                <w:bCs/>
              </w:rPr>
            </w:pPr>
            <w:r w:rsidRPr="00BB08A4">
              <w:rPr>
                <w:b/>
                <w:bCs/>
              </w:rPr>
              <w:t>Workflow</w:t>
            </w:r>
          </w:p>
        </w:tc>
      </w:tr>
      <w:tr w:rsidR="00D40765" w:rsidRPr="00D40765" w14:paraId="6E3763CE" w14:textId="77777777" w:rsidTr="00BB08A4">
        <w:tc>
          <w:tcPr>
            <w:tcW w:w="0" w:type="auto"/>
            <w:hideMark/>
          </w:tcPr>
          <w:p w14:paraId="08910F49" w14:textId="77777777" w:rsidR="00D40765" w:rsidRPr="00D40765" w:rsidRDefault="00D40765" w:rsidP="00BB08A4">
            <w:pPr>
              <w:rPr>
                <w:b/>
                <w:bCs/>
              </w:rPr>
            </w:pPr>
            <w:r w:rsidRPr="00D40765">
              <w:rPr>
                <w:b/>
                <w:bCs/>
              </w:rPr>
              <w:t>IT Services</w:t>
            </w:r>
          </w:p>
        </w:tc>
        <w:tc>
          <w:tcPr>
            <w:tcW w:w="0" w:type="auto"/>
            <w:hideMark/>
          </w:tcPr>
          <w:p w14:paraId="40041DF7"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8FE5A47"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0DA55EB"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631F0996" w14:textId="77777777" w:rsidR="00D40765" w:rsidRPr="00D40765" w:rsidRDefault="00D40765" w:rsidP="00BB08A4">
            <w:pPr>
              <w:rPr>
                <w:b/>
                <w:bCs/>
              </w:rPr>
            </w:pPr>
            <w:r w:rsidRPr="00D40765">
              <w:rPr>
                <w:b/>
                <w:bCs/>
              </w:rPr>
              <w:t>Optional</w:t>
            </w:r>
          </w:p>
        </w:tc>
        <w:tc>
          <w:tcPr>
            <w:tcW w:w="1382" w:type="dxa"/>
            <w:hideMark/>
          </w:tcPr>
          <w:p w14:paraId="38BFAAF1"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2C0DA529"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2285E5EC"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05D241EA"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001A878F" w14:textId="77777777" w:rsidTr="00BB08A4">
        <w:tc>
          <w:tcPr>
            <w:tcW w:w="0" w:type="auto"/>
            <w:hideMark/>
          </w:tcPr>
          <w:p w14:paraId="5DFCBFB5" w14:textId="77777777" w:rsidR="00D40765" w:rsidRPr="00D40765" w:rsidRDefault="00D40765" w:rsidP="00BB08A4">
            <w:pPr>
              <w:rPr>
                <w:b/>
                <w:bCs/>
              </w:rPr>
            </w:pPr>
            <w:r w:rsidRPr="00D40765">
              <w:rPr>
                <w:b/>
                <w:bCs/>
              </w:rPr>
              <w:t>Manufacturing</w:t>
            </w:r>
          </w:p>
        </w:tc>
        <w:tc>
          <w:tcPr>
            <w:tcW w:w="0" w:type="auto"/>
            <w:hideMark/>
          </w:tcPr>
          <w:p w14:paraId="445375EB"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0DF992E"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2D044743"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182EAF1B"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52006983" w14:textId="77777777" w:rsidR="00D40765" w:rsidRPr="00D40765" w:rsidRDefault="00D40765" w:rsidP="00BB08A4">
            <w:pPr>
              <w:rPr>
                <w:b/>
                <w:bCs/>
              </w:rPr>
            </w:pPr>
            <w:r w:rsidRPr="00D40765">
              <w:rPr>
                <w:b/>
                <w:bCs/>
              </w:rPr>
              <w:t>Optional</w:t>
            </w:r>
          </w:p>
        </w:tc>
        <w:tc>
          <w:tcPr>
            <w:tcW w:w="1170" w:type="dxa"/>
            <w:hideMark/>
          </w:tcPr>
          <w:p w14:paraId="74DCA419"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4F90474C"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6D0BFDF5"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11E2E2C2" w14:textId="77777777" w:rsidTr="00BB08A4">
        <w:tc>
          <w:tcPr>
            <w:tcW w:w="0" w:type="auto"/>
            <w:hideMark/>
          </w:tcPr>
          <w:p w14:paraId="14CF2DA0" w14:textId="77777777" w:rsidR="00D40765" w:rsidRPr="00D40765" w:rsidRDefault="00D40765" w:rsidP="00BB08A4">
            <w:pPr>
              <w:rPr>
                <w:b/>
                <w:bCs/>
              </w:rPr>
            </w:pPr>
            <w:r w:rsidRPr="00D40765">
              <w:rPr>
                <w:b/>
                <w:bCs/>
              </w:rPr>
              <w:t>Real Estate</w:t>
            </w:r>
          </w:p>
        </w:tc>
        <w:tc>
          <w:tcPr>
            <w:tcW w:w="0" w:type="auto"/>
            <w:hideMark/>
          </w:tcPr>
          <w:p w14:paraId="6B162133"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4B049413"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09B17433"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7C36D17"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1F3CFDC6"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01E0567F"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1662F725"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6DAFF1FA"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03EF110D" w14:textId="77777777" w:rsidTr="00BB08A4">
        <w:tc>
          <w:tcPr>
            <w:tcW w:w="0" w:type="auto"/>
            <w:hideMark/>
          </w:tcPr>
          <w:p w14:paraId="4821E559" w14:textId="77777777" w:rsidR="00D40765" w:rsidRPr="00D40765" w:rsidRDefault="00D40765" w:rsidP="00BB08A4">
            <w:pPr>
              <w:rPr>
                <w:b/>
                <w:bCs/>
              </w:rPr>
            </w:pPr>
            <w:r w:rsidRPr="00D40765">
              <w:rPr>
                <w:b/>
                <w:bCs/>
              </w:rPr>
              <w:t>Healthcare</w:t>
            </w:r>
          </w:p>
        </w:tc>
        <w:tc>
          <w:tcPr>
            <w:tcW w:w="0" w:type="auto"/>
            <w:hideMark/>
          </w:tcPr>
          <w:p w14:paraId="57685C00"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99E4F94"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295FC9F7"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AD3E378" w14:textId="77777777" w:rsidR="00D40765" w:rsidRPr="00D40765" w:rsidRDefault="00D40765" w:rsidP="00BB08A4">
            <w:pPr>
              <w:rPr>
                <w:b/>
                <w:bCs/>
              </w:rPr>
            </w:pPr>
            <w:r w:rsidRPr="00D40765">
              <w:rPr>
                <w:b/>
                <w:bCs/>
              </w:rPr>
              <w:t>Optional</w:t>
            </w:r>
          </w:p>
        </w:tc>
        <w:tc>
          <w:tcPr>
            <w:tcW w:w="1382" w:type="dxa"/>
            <w:hideMark/>
          </w:tcPr>
          <w:p w14:paraId="0DCA4B2A"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24B23232"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633C7AE2"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22431E53"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6EB06270" w14:textId="77777777" w:rsidTr="00BB08A4">
        <w:tc>
          <w:tcPr>
            <w:tcW w:w="0" w:type="auto"/>
            <w:hideMark/>
          </w:tcPr>
          <w:p w14:paraId="056DCA5C" w14:textId="77777777" w:rsidR="00D40765" w:rsidRPr="00D40765" w:rsidRDefault="00D40765" w:rsidP="00BB08A4">
            <w:pPr>
              <w:rPr>
                <w:b/>
                <w:bCs/>
              </w:rPr>
            </w:pPr>
            <w:r w:rsidRPr="00D40765">
              <w:rPr>
                <w:b/>
                <w:bCs/>
              </w:rPr>
              <w:t>Education</w:t>
            </w:r>
          </w:p>
        </w:tc>
        <w:tc>
          <w:tcPr>
            <w:tcW w:w="0" w:type="auto"/>
            <w:hideMark/>
          </w:tcPr>
          <w:p w14:paraId="5FF8EC75"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6B9437D1"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302E3BAC"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8B3FAF1"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2BAED801"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6DA159EE"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6203E8CF"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4B073606"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7E72AFF8" w14:textId="77777777" w:rsidTr="00BB08A4">
        <w:tc>
          <w:tcPr>
            <w:tcW w:w="0" w:type="auto"/>
            <w:hideMark/>
          </w:tcPr>
          <w:p w14:paraId="7FBD4FDB" w14:textId="77777777" w:rsidR="00D40765" w:rsidRPr="00D40765" w:rsidRDefault="00D40765" w:rsidP="00BB08A4">
            <w:pPr>
              <w:rPr>
                <w:b/>
                <w:bCs/>
              </w:rPr>
            </w:pPr>
            <w:r w:rsidRPr="00D40765">
              <w:rPr>
                <w:b/>
                <w:bCs/>
              </w:rPr>
              <w:t>Travel</w:t>
            </w:r>
          </w:p>
        </w:tc>
        <w:tc>
          <w:tcPr>
            <w:tcW w:w="0" w:type="auto"/>
            <w:hideMark/>
          </w:tcPr>
          <w:p w14:paraId="1CAD776D"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45CB559B"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24A00050"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2938D135"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03BEB76C"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468F638E"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05EB16B5"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26D2C23F"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1CB0203A" w14:textId="77777777" w:rsidTr="00BB08A4">
        <w:tc>
          <w:tcPr>
            <w:tcW w:w="0" w:type="auto"/>
            <w:hideMark/>
          </w:tcPr>
          <w:p w14:paraId="10D5A912" w14:textId="77777777" w:rsidR="00D40765" w:rsidRPr="00D40765" w:rsidRDefault="00D40765" w:rsidP="00BB08A4">
            <w:pPr>
              <w:rPr>
                <w:b/>
                <w:bCs/>
              </w:rPr>
            </w:pPr>
            <w:r w:rsidRPr="00D40765">
              <w:rPr>
                <w:b/>
                <w:bCs/>
              </w:rPr>
              <w:t>Logistics</w:t>
            </w:r>
          </w:p>
        </w:tc>
        <w:tc>
          <w:tcPr>
            <w:tcW w:w="0" w:type="auto"/>
            <w:hideMark/>
          </w:tcPr>
          <w:p w14:paraId="6FC3C146"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43DA7AF0"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2FAB213B"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3269851"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0AAE4AFF" w14:textId="77777777" w:rsidR="00D40765" w:rsidRPr="00D40765" w:rsidRDefault="00D40765" w:rsidP="00BB08A4">
            <w:pPr>
              <w:rPr>
                <w:b/>
                <w:bCs/>
              </w:rPr>
            </w:pPr>
            <w:r w:rsidRPr="00D40765">
              <w:rPr>
                <w:b/>
                <w:bCs/>
              </w:rPr>
              <w:t>Optional</w:t>
            </w:r>
          </w:p>
        </w:tc>
        <w:tc>
          <w:tcPr>
            <w:tcW w:w="1170" w:type="dxa"/>
            <w:hideMark/>
          </w:tcPr>
          <w:p w14:paraId="5B7FDDDE"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536F878E"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78B040BA"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5D1684BD" w14:textId="77777777" w:rsidTr="00BB08A4">
        <w:tc>
          <w:tcPr>
            <w:tcW w:w="0" w:type="auto"/>
            <w:hideMark/>
          </w:tcPr>
          <w:p w14:paraId="2BD0FFE7" w14:textId="77777777" w:rsidR="00D40765" w:rsidRPr="00D40765" w:rsidRDefault="00D40765" w:rsidP="00BB08A4">
            <w:pPr>
              <w:rPr>
                <w:b/>
                <w:bCs/>
              </w:rPr>
            </w:pPr>
            <w:r w:rsidRPr="00D40765">
              <w:rPr>
                <w:b/>
                <w:bCs/>
              </w:rPr>
              <w:t>Retail</w:t>
            </w:r>
          </w:p>
        </w:tc>
        <w:tc>
          <w:tcPr>
            <w:tcW w:w="0" w:type="auto"/>
            <w:hideMark/>
          </w:tcPr>
          <w:p w14:paraId="0BF6088E"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8B2D592"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FB845C2"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B593044"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079D863C"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413363FE"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6B8FE9F4"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0B0F17F3"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0929A5FC" w14:textId="77777777" w:rsidTr="00BB08A4">
        <w:tc>
          <w:tcPr>
            <w:tcW w:w="0" w:type="auto"/>
            <w:hideMark/>
          </w:tcPr>
          <w:p w14:paraId="43EF4118" w14:textId="77777777" w:rsidR="00D40765" w:rsidRPr="00D40765" w:rsidRDefault="00D40765" w:rsidP="00BB08A4">
            <w:pPr>
              <w:rPr>
                <w:b/>
                <w:bCs/>
              </w:rPr>
            </w:pPr>
            <w:r w:rsidRPr="00D40765">
              <w:rPr>
                <w:b/>
                <w:bCs/>
              </w:rPr>
              <w:t>Construction</w:t>
            </w:r>
          </w:p>
        </w:tc>
        <w:tc>
          <w:tcPr>
            <w:tcW w:w="0" w:type="auto"/>
            <w:hideMark/>
          </w:tcPr>
          <w:p w14:paraId="4CA107EA"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8B97FD0"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F69264D"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5FEF4CB6"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7A5EBBCE"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1F57B7F0"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03382D76"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1D34AEFB" w14:textId="77777777" w:rsidR="00D40765" w:rsidRPr="00D40765" w:rsidRDefault="00D40765" w:rsidP="00BB08A4">
            <w:pPr>
              <w:rPr>
                <w:b/>
                <w:bCs/>
              </w:rPr>
            </w:pPr>
            <w:r w:rsidRPr="00D40765">
              <w:rPr>
                <w:rFonts w:ascii="Segoe UI Symbol" w:hAnsi="Segoe UI Symbol" w:cs="Segoe UI Symbol"/>
                <w:b/>
                <w:bCs/>
              </w:rPr>
              <w:t>✓</w:t>
            </w:r>
          </w:p>
        </w:tc>
      </w:tr>
      <w:tr w:rsidR="00D40765" w:rsidRPr="00D40765" w14:paraId="55E1DBD1" w14:textId="77777777" w:rsidTr="00BB08A4">
        <w:tc>
          <w:tcPr>
            <w:tcW w:w="0" w:type="auto"/>
            <w:hideMark/>
          </w:tcPr>
          <w:p w14:paraId="1DD17403" w14:textId="77777777" w:rsidR="00D40765" w:rsidRPr="00D40765" w:rsidRDefault="00D40765" w:rsidP="00BB08A4">
            <w:pPr>
              <w:rPr>
                <w:b/>
                <w:bCs/>
              </w:rPr>
            </w:pPr>
            <w:r w:rsidRPr="00D40765">
              <w:rPr>
                <w:b/>
                <w:bCs/>
              </w:rPr>
              <w:t>Financial Services</w:t>
            </w:r>
          </w:p>
        </w:tc>
        <w:tc>
          <w:tcPr>
            <w:tcW w:w="0" w:type="auto"/>
            <w:hideMark/>
          </w:tcPr>
          <w:p w14:paraId="075C6B2A"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F87D616"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192D142A" w14:textId="77777777" w:rsidR="00D40765" w:rsidRPr="00D40765" w:rsidRDefault="00D40765" w:rsidP="00BB08A4">
            <w:pPr>
              <w:rPr>
                <w:b/>
                <w:bCs/>
              </w:rPr>
            </w:pPr>
            <w:r w:rsidRPr="00D40765">
              <w:rPr>
                <w:rFonts w:ascii="Segoe UI Symbol" w:hAnsi="Segoe UI Symbol" w:cs="Segoe UI Symbol"/>
                <w:b/>
                <w:bCs/>
              </w:rPr>
              <w:t>✓</w:t>
            </w:r>
          </w:p>
        </w:tc>
        <w:tc>
          <w:tcPr>
            <w:tcW w:w="0" w:type="auto"/>
            <w:hideMark/>
          </w:tcPr>
          <w:p w14:paraId="716B40A2" w14:textId="77777777" w:rsidR="00D40765" w:rsidRPr="00D40765" w:rsidRDefault="00D40765" w:rsidP="00BB08A4">
            <w:pPr>
              <w:rPr>
                <w:b/>
                <w:bCs/>
              </w:rPr>
            </w:pPr>
            <w:r w:rsidRPr="00D40765">
              <w:rPr>
                <w:rFonts w:ascii="Segoe UI Symbol" w:hAnsi="Segoe UI Symbol" w:cs="Segoe UI Symbol"/>
                <w:b/>
                <w:bCs/>
              </w:rPr>
              <w:t>✗</w:t>
            </w:r>
          </w:p>
        </w:tc>
        <w:tc>
          <w:tcPr>
            <w:tcW w:w="1382" w:type="dxa"/>
            <w:hideMark/>
          </w:tcPr>
          <w:p w14:paraId="3A9B7B97" w14:textId="77777777" w:rsidR="00D40765" w:rsidRPr="00D40765" w:rsidRDefault="00D40765" w:rsidP="00BB08A4">
            <w:pPr>
              <w:rPr>
                <w:b/>
                <w:bCs/>
              </w:rPr>
            </w:pPr>
            <w:r w:rsidRPr="00D40765">
              <w:rPr>
                <w:rFonts w:ascii="Segoe UI Symbol" w:hAnsi="Segoe UI Symbol" w:cs="Segoe UI Symbol"/>
                <w:b/>
                <w:bCs/>
              </w:rPr>
              <w:t>✗</w:t>
            </w:r>
          </w:p>
        </w:tc>
        <w:tc>
          <w:tcPr>
            <w:tcW w:w="1170" w:type="dxa"/>
            <w:hideMark/>
          </w:tcPr>
          <w:p w14:paraId="79E129B1" w14:textId="77777777" w:rsidR="00D40765" w:rsidRPr="00D40765" w:rsidRDefault="00D40765" w:rsidP="00BB08A4">
            <w:pPr>
              <w:rPr>
                <w:b/>
                <w:bCs/>
              </w:rPr>
            </w:pPr>
            <w:r w:rsidRPr="00D40765">
              <w:rPr>
                <w:rFonts w:ascii="Segoe UI Symbol" w:hAnsi="Segoe UI Symbol" w:cs="Segoe UI Symbol"/>
                <w:b/>
                <w:bCs/>
              </w:rPr>
              <w:t>✓</w:t>
            </w:r>
          </w:p>
        </w:tc>
        <w:tc>
          <w:tcPr>
            <w:tcW w:w="665" w:type="dxa"/>
            <w:hideMark/>
          </w:tcPr>
          <w:p w14:paraId="4E096356" w14:textId="77777777" w:rsidR="00D40765" w:rsidRPr="00D40765" w:rsidRDefault="00D40765" w:rsidP="00BB08A4">
            <w:pPr>
              <w:rPr>
                <w:b/>
                <w:bCs/>
              </w:rPr>
            </w:pPr>
            <w:r w:rsidRPr="00D40765">
              <w:rPr>
                <w:rFonts w:ascii="Segoe UI Symbol" w:hAnsi="Segoe UI Symbol" w:cs="Segoe UI Symbol"/>
                <w:b/>
                <w:bCs/>
              </w:rPr>
              <w:t>✓</w:t>
            </w:r>
          </w:p>
        </w:tc>
        <w:tc>
          <w:tcPr>
            <w:tcW w:w="1225" w:type="dxa"/>
            <w:hideMark/>
          </w:tcPr>
          <w:p w14:paraId="5934B3C8" w14:textId="77777777" w:rsidR="00D40765" w:rsidRPr="00D40765" w:rsidRDefault="00D40765" w:rsidP="00BB08A4">
            <w:pPr>
              <w:rPr>
                <w:b/>
                <w:bCs/>
              </w:rPr>
            </w:pPr>
            <w:r w:rsidRPr="00D40765">
              <w:rPr>
                <w:rFonts w:ascii="Segoe UI Symbol" w:hAnsi="Segoe UI Symbol" w:cs="Segoe UI Symbol"/>
                <w:b/>
                <w:bCs/>
              </w:rPr>
              <w:t>✓</w:t>
            </w:r>
          </w:p>
        </w:tc>
      </w:tr>
    </w:tbl>
    <w:p w14:paraId="1D02E734" w14:textId="77777777" w:rsidR="00D40765" w:rsidRPr="00254756" w:rsidRDefault="00D40765" w:rsidP="00254756">
      <w:pPr>
        <w:pStyle w:val="Heading2"/>
      </w:pPr>
      <w:r w:rsidRPr="00254756">
        <w:t>4. Core Platform Capabilities</w:t>
      </w:r>
    </w:p>
    <w:p w14:paraId="136C695F" w14:textId="77777777" w:rsidR="00D40765" w:rsidRPr="00254756" w:rsidRDefault="00D40765" w:rsidP="00D40765">
      <w:r w:rsidRPr="00254756">
        <w:t>Every industry will inherit a common platform:</w:t>
      </w:r>
    </w:p>
    <w:p w14:paraId="41130CD2" w14:textId="77777777" w:rsidR="00D40765" w:rsidRPr="00254756" w:rsidRDefault="00D40765">
      <w:pPr>
        <w:pStyle w:val="NoSpacing"/>
        <w:numPr>
          <w:ilvl w:val="0"/>
          <w:numId w:val="15"/>
        </w:numPr>
      </w:pPr>
      <w:r w:rsidRPr="00254756">
        <w:t xml:space="preserve">Contact Management </w:t>
      </w:r>
    </w:p>
    <w:p w14:paraId="12DFADAE" w14:textId="77777777" w:rsidR="00D40765" w:rsidRPr="00254756" w:rsidRDefault="00D40765">
      <w:pPr>
        <w:pStyle w:val="NoSpacing"/>
        <w:numPr>
          <w:ilvl w:val="0"/>
          <w:numId w:val="15"/>
        </w:numPr>
      </w:pPr>
      <w:r w:rsidRPr="00254756">
        <w:t xml:space="preserve">Account Management </w:t>
      </w:r>
    </w:p>
    <w:p w14:paraId="2A16BA70" w14:textId="77777777" w:rsidR="00D40765" w:rsidRPr="00254756" w:rsidRDefault="00D40765">
      <w:pPr>
        <w:pStyle w:val="NoSpacing"/>
        <w:numPr>
          <w:ilvl w:val="0"/>
          <w:numId w:val="15"/>
        </w:numPr>
      </w:pPr>
      <w:r w:rsidRPr="00254756">
        <w:t xml:space="preserve">Lead Management </w:t>
      </w:r>
    </w:p>
    <w:p w14:paraId="44FB2671" w14:textId="77777777" w:rsidR="00D40765" w:rsidRPr="00254756" w:rsidRDefault="00D40765">
      <w:pPr>
        <w:pStyle w:val="NoSpacing"/>
        <w:numPr>
          <w:ilvl w:val="0"/>
          <w:numId w:val="15"/>
        </w:numPr>
      </w:pPr>
      <w:r w:rsidRPr="00254756">
        <w:t xml:space="preserve">Opportunity Management </w:t>
      </w:r>
    </w:p>
    <w:p w14:paraId="71FE8906" w14:textId="77777777" w:rsidR="00D40765" w:rsidRPr="00254756" w:rsidRDefault="00D40765">
      <w:pPr>
        <w:pStyle w:val="NoSpacing"/>
        <w:numPr>
          <w:ilvl w:val="0"/>
          <w:numId w:val="15"/>
        </w:numPr>
      </w:pPr>
      <w:r w:rsidRPr="00254756">
        <w:t xml:space="preserve">Activity Tracking </w:t>
      </w:r>
    </w:p>
    <w:p w14:paraId="4CDBB26D" w14:textId="77777777" w:rsidR="00D40765" w:rsidRPr="00254756" w:rsidRDefault="00D40765">
      <w:pPr>
        <w:pStyle w:val="NoSpacing"/>
        <w:numPr>
          <w:ilvl w:val="0"/>
          <w:numId w:val="15"/>
        </w:numPr>
      </w:pPr>
      <w:r w:rsidRPr="00254756">
        <w:t xml:space="preserve">Calendar </w:t>
      </w:r>
    </w:p>
    <w:p w14:paraId="2358D432" w14:textId="77777777" w:rsidR="00D40765" w:rsidRPr="00254756" w:rsidRDefault="00D40765">
      <w:pPr>
        <w:pStyle w:val="NoSpacing"/>
        <w:numPr>
          <w:ilvl w:val="0"/>
          <w:numId w:val="15"/>
        </w:numPr>
      </w:pPr>
      <w:r w:rsidRPr="00254756">
        <w:t xml:space="preserve">Task Management </w:t>
      </w:r>
    </w:p>
    <w:p w14:paraId="21D1386A" w14:textId="77777777" w:rsidR="00D40765" w:rsidRPr="00254756" w:rsidRDefault="00D40765">
      <w:pPr>
        <w:pStyle w:val="NoSpacing"/>
        <w:numPr>
          <w:ilvl w:val="0"/>
          <w:numId w:val="15"/>
        </w:numPr>
      </w:pPr>
      <w:r w:rsidRPr="00254756">
        <w:t xml:space="preserve">Workflow Engine </w:t>
      </w:r>
    </w:p>
    <w:p w14:paraId="726E0176" w14:textId="77777777" w:rsidR="00D40765" w:rsidRPr="00254756" w:rsidRDefault="00D40765">
      <w:pPr>
        <w:pStyle w:val="NoSpacing"/>
        <w:numPr>
          <w:ilvl w:val="0"/>
          <w:numId w:val="15"/>
        </w:numPr>
      </w:pPr>
      <w:r w:rsidRPr="00254756">
        <w:t xml:space="preserve">Approval Engine </w:t>
      </w:r>
    </w:p>
    <w:p w14:paraId="013B0C99" w14:textId="77777777" w:rsidR="00D40765" w:rsidRPr="00254756" w:rsidRDefault="00D40765">
      <w:pPr>
        <w:pStyle w:val="NoSpacing"/>
        <w:numPr>
          <w:ilvl w:val="0"/>
          <w:numId w:val="15"/>
        </w:numPr>
      </w:pPr>
      <w:r w:rsidRPr="00254756">
        <w:t xml:space="preserve">Notification Engine </w:t>
      </w:r>
    </w:p>
    <w:p w14:paraId="515EFF74" w14:textId="77777777" w:rsidR="00D40765" w:rsidRPr="00254756" w:rsidRDefault="00D40765">
      <w:pPr>
        <w:pStyle w:val="NoSpacing"/>
        <w:numPr>
          <w:ilvl w:val="0"/>
          <w:numId w:val="15"/>
        </w:numPr>
      </w:pPr>
      <w:r w:rsidRPr="00254756">
        <w:t xml:space="preserve">Email Integration </w:t>
      </w:r>
    </w:p>
    <w:p w14:paraId="447AF5FC" w14:textId="77777777" w:rsidR="00D40765" w:rsidRPr="00254756" w:rsidRDefault="00D40765">
      <w:pPr>
        <w:pStyle w:val="NoSpacing"/>
        <w:numPr>
          <w:ilvl w:val="0"/>
          <w:numId w:val="15"/>
        </w:numPr>
      </w:pPr>
      <w:r w:rsidRPr="00254756">
        <w:t xml:space="preserve">WhatsApp Integration </w:t>
      </w:r>
    </w:p>
    <w:p w14:paraId="3C3B989E" w14:textId="77777777" w:rsidR="00D40765" w:rsidRPr="00254756" w:rsidRDefault="00D40765">
      <w:pPr>
        <w:pStyle w:val="NoSpacing"/>
        <w:numPr>
          <w:ilvl w:val="0"/>
          <w:numId w:val="15"/>
        </w:numPr>
      </w:pPr>
      <w:r w:rsidRPr="00254756">
        <w:t xml:space="preserve">Document Management </w:t>
      </w:r>
    </w:p>
    <w:p w14:paraId="555AB798" w14:textId="77777777" w:rsidR="00D40765" w:rsidRPr="00254756" w:rsidRDefault="00D40765">
      <w:pPr>
        <w:pStyle w:val="NoSpacing"/>
        <w:numPr>
          <w:ilvl w:val="0"/>
          <w:numId w:val="15"/>
        </w:numPr>
      </w:pPr>
      <w:r w:rsidRPr="00254756">
        <w:t xml:space="preserve">AI Assistant </w:t>
      </w:r>
    </w:p>
    <w:p w14:paraId="14422607" w14:textId="77777777" w:rsidR="00D40765" w:rsidRPr="00254756" w:rsidRDefault="00D40765">
      <w:pPr>
        <w:pStyle w:val="NoSpacing"/>
        <w:numPr>
          <w:ilvl w:val="0"/>
          <w:numId w:val="15"/>
        </w:numPr>
      </w:pPr>
      <w:r w:rsidRPr="00254756">
        <w:t xml:space="preserve">Analytics &amp; Dashboards </w:t>
      </w:r>
    </w:p>
    <w:p w14:paraId="48B98BEC" w14:textId="77777777" w:rsidR="00D40765" w:rsidRPr="00254756" w:rsidRDefault="00D40765">
      <w:pPr>
        <w:pStyle w:val="NoSpacing"/>
        <w:numPr>
          <w:ilvl w:val="0"/>
          <w:numId w:val="15"/>
        </w:numPr>
      </w:pPr>
      <w:r w:rsidRPr="00254756">
        <w:t xml:space="preserve">Mobile Application </w:t>
      </w:r>
    </w:p>
    <w:p w14:paraId="1139AB1D" w14:textId="77777777" w:rsidR="00D40765" w:rsidRPr="00254756" w:rsidRDefault="00D40765">
      <w:pPr>
        <w:pStyle w:val="NoSpacing"/>
        <w:numPr>
          <w:ilvl w:val="0"/>
          <w:numId w:val="15"/>
        </w:numPr>
      </w:pPr>
      <w:r w:rsidRPr="00254756">
        <w:t xml:space="preserve">Public APIs </w:t>
      </w:r>
    </w:p>
    <w:p w14:paraId="6C662ADC" w14:textId="77777777" w:rsidR="00D40765" w:rsidRPr="00254756" w:rsidRDefault="00D40765">
      <w:pPr>
        <w:pStyle w:val="NoSpacing"/>
        <w:numPr>
          <w:ilvl w:val="0"/>
          <w:numId w:val="15"/>
        </w:numPr>
      </w:pPr>
      <w:r w:rsidRPr="00254756">
        <w:t xml:space="preserve">Audit Logs </w:t>
      </w:r>
    </w:p>
    <w:p w14:paraId="26872406" w14:textId="77777777" w:rsidR="00D40765" w:rsidRPr="00254756" w:rsidRDefault="00D40765">
      <w:pPr>
        <w:pStyle w:val="NoSpacing"/>
        <w:numPr>
          <w:ilvl w:val="0"/>
          <w:numId w:val="15"/>
        </w:numPr>
      </w:pPr>
      <w:r w:rsidRPr="00254756">
        <w:t xml:space="preserve">Role-Based Access Control </w:t>
      </w:r>
    </w:p>
    <w:p w14:paraId="297DB573" w14:textId="77777777" w:rsidR="00D40765" w:rsidRPr="00254756" w:rsidRDefault="00D40765">
      <w:pPr>
        <w:pStyle w:val="NoSpacing"/>
        <w:numPr>
          <w:ilvl w:val="0"/>
          <w:numId w:val="15"/>
        </w:numPr>
      </w:pPr>
      <w:r w:rsidRPr="00254756">
        <w:t xml:space="preserve">Multi-Tenant Support </w:t>
      </w:r>
    </w:p>
    <w:p w14:paraId="56A6CA41" w14:textId="77777777" w:rsidR="00D40765" w:rsidRPr="00254756" w:rsidRDefault="00D40765">
      <w:pPr>
        <w:pStyle w:val="NoSpacing"/>
        <w:numPr>
          <w:ilvl w:val="0"/>
          <w:numId w:val="15"/>
        </w:numPr>
      </w:pPr>
      <w:r w:rsidRPr="00254756">
        <w:t xml:space="preserve">Multi-Company Support </w:t>
      </w:r>
    </w:p>
    <w:p w14:paraId="57A9F268" w14:textId="5B87AC95" w:rsidR="00D40765" w:rsidRPr="00254756" w:rsidRDefault="00D40765">
      <w:pPr>
        <w:pStyle w:val="NoSpacing"/>
        <w:numPr>
          <w:ilvl w:val="0"/>
          <w:numId w:val="15"/>
        </w:numPr>
      </w:pPr>
      <w:r w:rsidRPr="00254756">
        <w:t xml:space="preserve">Localization (language, currency, tax, </w:t>
      </w:r>
      <w:r w:rsidR="00134DB0" w:rsidRPr="00254756">
        <w:t>time zone</w:t>
      </w:r>
      <w:r w:rsidRPr="00254756">
        <w:t xml:space="preserve">) </w:t>
      </w:r>
    </w:p>
    <w:p w14:paraId="486B7962" w14:textId="77777777" w:rsidR="00642B6F" w:rsidRDefault="00642B6F">
      <w:pPr>
        <w:rPr>
          <w:rFonts w:asciiTheme="majorHAnsi" w:eastAsiaTheme="majorEastAsia" w:hAnsiTheme="majorHAnsi" w:cstheme="majorBidi"/>
          <w:b/>
          <w:bCs/>
          <w:color w:val="4F81BD" w:themeColor="accent1"/>
          <w:sz w:val="26"/>
          <w:szCs w:val="26"/>
        </w:rPr>
      </w:pPr>
      <w:r>
        <w:br w:type="page"/>
      </w:r>
    </w:p>
    <w:p w14:paraId="0B252B3C" w14:textId="045EEB09" w:rsidR="00D40765" w:rsidRPr="00254756" w:rsidRDefault="00D40765" w:rsidP="00254756">
      <w:pPr>
        <w:pStyle w:val="Heading2"/>
      </w:pPr>
      <w:r w:rsidRPr="00254756">
        <w:lastRenderedPageBreak/>
        <w:t>5. Industry Adaptation Strategy</w:t>
      </w:r>
    </w:p>
    <w:p w14:paraId="2BF847CF" w14:textId="77777777" w:rsidR="00D40765" w:rsidRPr="00254756" w:rsidRDefault="00D40765" w:rsidP="00D40765">
      <w:r w:rsidRPr="00254756">
        <w:t>Instead of creating separate products, each industry solution will be delivered through:</w:t>
      </w:r>
    </w:p>
    <w:p w14:paraId="6EE78DB6" w14:textId="77777777" w:rsidR="00D40765" w:rsidRPr="00254756" w:rsidRDefault="00D40765">
      <w:pPr>
        <w:pStyle w:val="NoSpacing"/>
        <w:numPr>
          <w:ilvl w:val="0"/>
          <w:numId w:val="15"/>
        </w:numPr>
      </w:pPr>
      <w:r w:rsidRPr="00254756">
        <w:t xml:space="preserve">Pre-built data models </w:t>
      </w:r>
    </w:p>
    <w:p w14:paraId="44348431" w14:textId="77777777" w:rsidR="00D40765" w:rsidRPr="00254756" w:rsidRDefault="00D40765">
      <w:pPr>
        <w:pStyle w:val="NoSpacing"/>
        <w:numPr>
          <w:ilvl w:val="0"/>
          <w:numId w:val="15"/>
        </w:numPr>
      </w:pPr>
      <w:r w:rsidRPr="00254756">
        <w:t xml:space="preserve">Industry-specific fields </w:t>
      </w:r>
    </w:p>
    <w:p w14:paraId="2DC0160E" w14:textId="77777777" w:rsidR="00D40765" w:rsidRPr="00254756" w:rsidRDefault="00D40765">
      <w:pPr>
        <w:pStyle w:val="NoSpacing"/>
        <w:numPr>
          <w:ilvl w:val="0"/>
          <w:numId w:val="15"/>
        </w:numPr>
      </w:pPr>
      <w:r w:rsidRPr="00254756">
        <w:t xml:space="preserve">Ready-made workflows </w:t>
      </w:r>
    </w:p>
    <w:p w14:paraId="3D1AF126" w14:textId="77777777" w:rsidR="00D40765" w:rsidRPr="00254756" w:rsidRDefault="00D40765">
      <w:pPr>
        <w:pStyle w:val="NoSpacing"/>
        <w:numPr>
          <w:ilvl w:val="0"/>
          <w:numId w:val="15"/>
        </w:numPr>
      </w:pPr>
      <w:r w:rsidRPr="00254756">
        <w:t xml:space="preserve">Dashboard templates </w:t>
      </w:r>
    </w:p>
    <w:p w14:paraId="4DA22562" w14:textId="77777777" w:rsidR="00D40765" w:rsidRPr="00254756" w:rsidRDefault="00D40765">
      <w:pPr>
        <w:pStyle w:val="NoSpacing"/>
        <w:numPr>
          <w:ilvl w:val="0"/>
          <w:numId w:val="15"/>
        </w:numPr>
      </w:pPr>
      <w:r w:rsidRPr="00254756">
        <w:t xml:space="preserve">Report packs </w:t>
      </w:r>
    </w:p>
    <w:p w14:paraId="6080EDA0" w14:textId="77777777" w:rsidR="00D40765" w:rsidRPr="00254756" w:rsidRDefault="00D40765">
      <w:pPr>
        <w:pStyle w:val="NoSpacing"/>
        <w:numPr>
          <w:ilvl w:val="0"/>
          <w:numId w:val="15"/>
        </w:numPr>
      </w:pPr>
      <w:r w:rsidRPr="00254756">
        <w:t xml:space="preserve">Document templates </w:t>
      </w:r>
    </w:p>
    <w:p w14:paraId="4D2908D6" w14:textId="77777777" w:rsidR="00D40765" w:rsidRPr="00254756" w:rsidRDefault="00D40765">
      <w:pPr>
        <w:pStyle w:val="NoSpacing"/>
        <w:numPr>
          <w:ilvl w:val="0"/>
          <w:numId w:val="15"/>
        </w:numPr>
      </w:pPr>
      <w:r w:rsidRPr="00254756">
        <w:t xml:space="preserve">Approval chains </w:t>
      </w:r>
    </w:p>
    <w:p w14:paraId="3A44E14B" w14:textId="77777777" w:rsidR="00D40765" w:rsidRPr="00254756" w:rsidRDefault="00D40765">
      <w:pPr>
        <w:pStyle w:val="NoSpacing"/>
        <w:numPr>
          <w:ilvl w:val="0"/>
          <w:numId w:val="15"/>
        </w:numPr>
      </w:pPr>
      <w:r w:rsidRPr="00254756">
        <w:t xml:space="preserve">AI prompt libraries </w:t>
      </w:r>
    </w:p>
    <w:p w14:paraId="7F83D521" w14:textId="77777777" w:rsidR="00D40765" w:rsidRPr="00254756" w:rsidRDefault="00D40765">
      <w:pPr>
        <w:pStyle w:val="NoSpacing"/>
        <w:numPr>
          <w:ilvl w:val="0"/>
          <w:numId w:val="15"/>
        </w:numPr>
      </w:pPr>
      <w:r w:rsidRPr="00254756">
        <w:t xml:space="preserve">Automation recipes </w:t>
      </w:r>
    </w:p>
    <w:p w14:paraId="7F945FDA" w14:textId="77777777" w:rsidR="00D40765" w:rsidRPr="00254756" w:rsidRDefault="00D40765">
      <w:pPr>
        <w:pStyle w:val="NoSpacing"/>
        <w:numPr>
          <w:ilvl w:val="0"/>
          <w:numId w:val="15"/>
        </w:numPr>
      </w:pPr>
      <w:r w:rsidRPr="00254756">
        <w:t xml:space="preserve">Integration connectors </w:t>
      </w:r>
    </w:p>
    <w:p w14:paraId="7A2E1A9D" w14:textId="77777777" w:rsidR="00D40765"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737EFF7B">
          <v:rect id="_x0000_i1028" style="width:0;height:1.5pt" o:hralign="center" o:hrstd="t" o:hr="t" fillcolor="#a0a0a0" stroked="f"/>
        </w:pict>
      </w:r>
    </w:p>
    <w:p w14:paraId="3FF7580C" w14:textId="77777777" w:rsidR="00CC0A27" w:rsidRPr="00CC0A27" w:rsidRDefault="00CC0A27" w:rsidP="00CC0A27">
      <w:pPr>
        <w:pStyle w:val="Heading1"/>
      </w:pPr>
      <w:r w:rsidRPr="00CC0A27">
        <w:t>Phase 3 – Product Architecture &amp; Multi-Tenant Foundation</w:t>
      </w:r>
    </w:p>
    <w:p w14:paraId="0EF99164" w14:textId="77777777" w:rsidR="00CC0A27" w:rsidRPr="00CC0A27" w:rsidRDefault="00000000" w:rsidP="00CC0A27">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1556EE99">
          <v:rect id="_x0000_i1029" style="width:0;height:1.5pt" o:hralign="center" o:hrstd="t" o:hr="t" fillcolor="#a0a0a0" stroked="f"/>
        </w:pict>
      </w:r>
    </w:p>
    <w:p w14:paraId="174B5251" w14:textId="77777777" w:rsidR="00CC0A27" w:rsidRPr="00CC0A27" w:rsidRDefault="00CC0A27" w:rsidP="00CC0A27">
      <w:pPr>
        <w:pStyle w:val="Heading2"/>
      </w:pPr>
      <w:r w:rsidRPr="00CC0A27">
        <w:t>1. Objective</w:t>
      </w:r>
    </w:p>
    <w:p w14:paraId="3FA1AE9D" w14:textId="77777777" w:rsidR="00CC0A27" w:rsidRPr="00CC0A27" w:rsidRDefault="00CC0A27" w:rsidP="00CC0A27">
      <w:r w:rsidRPr="00CC0A27">
        <w:t>Build a highly scalable SaaS platform capable of hosting thousands of companies while ensuring:</w:t>
      </w:r>
    </w:p>
    <w:p w14:paraId="38B497ED" w14:textId="77777777" w:rsidR="00CC0A27" w:rsidRPr="00CC0A27" w:rsidRDefault="00CC0A27">
      <w:pPr>
        <w:pStyle w:val="NoSpacing"/>
        <w:numPr>
          <w:ilvl w:val="0"/>
          <w:numId w:val="15"/>
        </w:numPr>
      </w:pPr>
      <w:r w:rsidRPr="00CC0A27">
        <w:t xml:space="preserve">Complete data isolation </w:t>
      </w:r>
    </w:p>
    <w:p w14:paraId="03351F3E" w14:textId="77777777" w:rsidR="00CC0A27" w:rsidRPr="00CC0A27" w:rsidRDefault="00CC0A27">
      <w:pPr>
        <w:pStyle w:val="NoSpacing"/>
        <w:numPr>
          <w:ilvl w:val="0"/>
          <w:numId w:val="15"/>
        </w:numPr>
      </w:pPr>
      <w:r w:rsidRPr="00CC0A27">
        <w:t xml:space="preserve">High performance </w:t>
      </w:r>
    </w:p>
    <w:p w14:paraId="27FC2D38" w14:textId="77777777" w:rsidR="00CC0A27" w:rsidRPr="00CC0A27" w:rsidRDefault="00CC0A27">
      <w:pPr>
        <w:pStyle w:val="NoSpacing"/>
        <w:numPr>
          <w:ilvl w:val="0"/>
          <w:numId w:val="15"/>
        </w:numPr>
      </w:pPr>
      <w:r w:rsidRPr="00CC0A27">
        <w:t xml:space="preserve">Easy onboarding </w:t>
      </w:r>
    </w:p>
    <w:p w14:paraId="105F90D2" w14:textId="77777777" w:rsidR="00CC0A27" w:rsidRPr="00CC0A27" w:rsidRDefault="00CC0A27">
      <w:pPr>
        <w:pStyle w:val="NoSpacing"/>
        <w:numPr>
          <w:ilvl w:val="0"/>
          <w:numId w:val="15"/>
        </w:numPr>
      </w:pPr>
      <w:r w:rsidRPr="00CC0A27">
        <w:t xml:space="preserve">Enterprise-grade security </w:t>
      </w:r>
    </w:p>
    <w:p w14:paraId="3D4379BE" w14:textId="77777777" w:rsidR="00CC0A27" w:rsidRPr="00CC0A27" w:rsidRDefault="00CC0A27">
      <w:pPr>
        <w:pStyle w:val="NoSpacing"/>
        <w:numPr>
          <w:ilvl w:val="0"/>
          <w:numId w:val="15"/>
        </w:numPr>
      </w:pPr>
      <w:r w:rsidRPr="00CC0A27">
        <w:t xml:space="preserve">Horizontal scalability </w:t>
      </w:r>
    </w:p>
    <w:p w14:paraId="60A2435D" w14:textId="77777777" w:rsidR="00CC0A27" w:rsidRPr="00CC0A27" w:rsidRDefault="00CC0A27">
      <w:pPr>
        <w:pStyle w:val="NoSpacing"/>
        <w:numPr>
          <w:ilvl w:val="0"/>
          <w:numId w:val="15"/>
        </w:numPr>
      </w:pPr>
      <w:r w:rsidRPr="00CC0A27">
        <w:t xml:space="preserve">Independent upgrades </w:t>
      </w:r>
    </w:p>
    <w:p w14:paraId="4BFF42B7" w14:textId="77777777" w:rsidR="00CC0A27" w:rsidRDefault="00CC0A27">
      <w:pPr>
        <w:pStyle w:val="NoSpacing"/>
        <w:numPr>
          <w:ilvl w:val="0"/>
          <w:numId w:val="15"/>
        </w:numPr>
      </w:pPr>
      <w:r w:rsidRPr="00CC0A27">
        <w:t xml:space="preserve">Cloud-native deployment </w:t>
      </w:r>
    </w:p>
    <w:p w14:paraId="054870F1" w14:textId="77777777" w:rsidR="00642B6F" w:rsidRPr="00CC0A27" w:rsidRDefault="00642B6F" w:rsidP="00642B6F">
      <w:pPr>
        <w:pStyle w:val="NoSpacing"/>
        <w:ind w:left="720"/>
      </w:pPr>
    </w:p>
    <w:p w14:paraId="1AAF50F5" w14:textId="77777777" w:rsidR="00CC0A27" w:rsidRPr="00CC0A27" w:rsidRDefault="00CC0A27" w:rsidP="00CC0A27">
      <w:r w:rsidRPr="00CC0A27">
        <w:t>The architecture should support startups with five users as well as enterprises with thousands of users without redesign.</w:t>
      </w:r>
    </w:p>
    <w:p w14:paraId="425FBAF8" w14:textId="77777777" w:rsidR="00CC0A27" w:rsidRDefault="00CC0A27" w:rsidP="00CC0A27">
      <w:pPr>
        <w:pStyle w:val="Heading2"/>
      </w:pPr>
    </w:p>
    <w:p w14:paraId="77E9E7C3" w14:textId="77777777" w:rsidR="00CC0A27" w:rsidRDefault="00CC0A27" w:rsidP="00CC0A27">
      <w:pPr>
        <w:pStyle w:val="Heading2"/>
      </w:pPr>
    </w:p>
    <w:p w14:paraId="6A606A85" w14:textId="77777777" w:rsidR="00CC0A27" w:rsidRDefault="00CC0A27" w:rsidP="00CC0A27">
      <w:pPr>
        <w:pStyle w:val="Heading2"/>
      </w:pPr>
    </w:p>
    <w:p w14:paraId="11E70AD4" w14:textId="77777777" w:rsidR="00CC0A27" w:rsidRDefault="00CC0A27">
      <w:pPr>
        <w:rPr>
          <w:rFonts w:asciiTheme="majorHAnsi" w:eastAsiaTheme="majorEastAsia" w:hAnsiTheme="majorHAnsi" w:cstheme="majorBidi"/>
          <w:b/>
          <w:bCs/>
          <w:color w:val="4F81BD" w:themeColor="accent1"/>
          <w:sz w:val="26"/>
          <w:szCs w:val="26"/>
        </w:rPr>
      </w:pPr>
      <w:r>
        <w:br w:type="page"/>
      </w:r>
    </w:p>
    <w:p w14:paraId="64286AFB" w14:textId="1E933F10" w:rsidR="00CC0A27" w:rsidRPr="00CC0A27" w:rsidRDefault="00CC0A27" w:rsidP="00CC0A27">
      <w:pPr>
        <w:pStyle w:val="Heading2"/>
      </w:pPr>
      <w:r w:rsidRPr="00CC0A27">
        <w:lastRenderedPageBreak/>
        <w:t>2. Multi-Tenant Strategy</w:t>
      </w:r>
    </w:p>
    <w:p w14:paraId="7D9D1A36" w14:textId="77777777" w:rsidR="00CC0A27" w:rsidRPr="00CC0A27" w:rsidRDefault="00CC0A27" w:rsidP="00CC0A27">
      <w:r w:rsidRPr="00CC0A27">
        <w:t>Selected Approach</w:t>
      </w:r>
    </w:p>
    <w:p w14:paraId="0F039390" w14:textId="77777777" w:rsidR="00CC0A27" w:rsidRPr="00CC0A27" w:rsidRDefault="00CC0A27" w:rsidP="00CC0A27">
      <w:r w:rsidRPr="00CC0A27">
        <w:rPr>
          <w:rFonts w:ascii="Segoe UI Emoji" w:hAnsi="Segoe UI Emoji" w:cs="Segoe UI Emoji"/>
        </w:rPr>
        <w:t>✅</w:t>
      </w:r>
      <w:r w:rsidRPr="00CC0A27">
        <w:t xml:space="preserve"> Subdomain-Based Multi-Tenant Architecture</w:t>
      </w:r>
    </w:p>
    <w:p w14:paraId="1740BE3A" w14:textId="77777777" w:rsidR="00CC0A27" w:rsidRPr="00CC0A27" w:rsidRDefault="00CC0A27" w:rsidP="00CC0A27">
      <w:r w:rsidRPr="00CC0A27">
        <w:t>Example:</w:t>
      </w:r>
    </w:p>
    <w:p w14:paraId="0D9CC063" w14:textId="77777777" w:rsidR="00CC0A27" w:rsidRDefault="00CC0A27">
      <w:pPr>
        <w:pStyle w:val="ListParagraph"/>
        <w:numPr>
          <w:ilvl w:val="0"/>
          <w:numId w:val="16"/>
        </w:numPr>
      </w:pPr>
      <w:r w:rsidRPr="00CC0A27">
        <w:t>companyA.crmproduct.com</w:t>
      </w:r>
    </w:p>
    <w:p w14:paraId="7E99CC8E" w14:textId="77777777" w:rsidR="00CC0A27" w:rsidRDefault="00CC0A27">
      <w:pPr>
        <w:pStyle w:val="ListParagraph"/>
        <w:numPr>
          <w:ilvl w:val="0"/>
          <w:numId w:val="16"/>
        </w:numPr>
      </w:pPr>
      <w:r w:rsidRPr="00CC0A27">
        <w:t>companyB.crmproduct.com</w:t>
      </w:r>
    </w:p>
    <w:p w14:paraId="29CE726A" w14:textId="5E3DA96E" w:rsidR="00CC0A27" w:rsidRPr="00CC0A27" w:rsidRDefault="00CC0A27">
      <w:pPr>
        <w:pStyle w:val="ListParagraph"/>
        <w:numPr>
          <w:ilvl w:val="0"/>
          <w:numId w:val="16"/>
        </w:numPr>
      </w:pPr>
      <w:r w:rsidRPr="00CC0A27">
        <w:t>companyC.crmproduct.com</w:t>
      </w:r>
    </w:p>
    <w:p w14:paraId="700820F3" w14:textId="77777777" w:rsidR="00CC0A27" w:rsidRPr="00CC0A27" w:rsidRDefault="00CC0A27" w:rsidP="00CC0A27">
      <w:r w:rsidRPr="00CC0A27">
        <w:t>Each customer gets:</w:t>
      </w:r>
    </w:p>
    <w:p w14:paraId="02E4FF52" w14:textId="77777777" w:rsidR="00CC0A27" w:rsidRPr="00CC0A27" w:rsidRDefault="00CC0A27">
      <w:pPr>
        <w:pStyle w:val="ListParagraph"/>
        <w:numPr>
          <w:ilvl w:val="0"/>
          <w:numId w:val="16"/>
        </w:numPr>
      </w:pPr>
      <w:r w:rsidRPr="00CC0A27">
        <w:t xml:space="preserve">Dedicated URL </w:t>
      </w:r>
    </w:p>
    <w:p w14:paraId="262395C7" w14:textId="77777777" w:rsidR="00CC0A27" w:rsidRPr="00CC0A27" w:rsidRDefault="00CC0A27">
      <w:pPr>
        <w:pStyle w:val="ListParagraph"/>
        <w:numPr>
          <w:ilvl w:val="0"/>
          <w:numId w:val="16"/>
        </w:numPr>
      </w:pPr>
      <w:r w:rsidRPr="00CC0A27">
        <w:t xml:space="preserve">Dedicated Database </w:t>
      </w:r>
    </w:p>
    <w:p w14:paraId="3E35B47C" w14:textId="77777777" w:rsidR="00CC0A27" w:rsidRPr="00CC0A27" w:rsidRDefault="00CC0A27">
      <w:pPr>
        <w:pStyle w:val="ListParagraph"/>
        <w:numPr>
          <w:ilvl w:val="0"/>
          <w:numId w:val="16"/>
        </w:numPr>
      </w:pPr>
      <w:r w:rsidRPr="00CC0A27">
        <w:t xml:space="preserve">Shared Application Code </w:t>
      </w:r>
    </w:p>
    <w:p w14:paraId="2D59C493" w14:textId="77777777" w:rsidR="00CC0A27" w:rsidRPr="00CC0A27" w:rsidRDefault="00CC0A27">
      <w:pPr>
        <w:pStyle w:val="ListParagraph"/>
        <w:numPr>
          <w:ilvl w:val="0"/>
          <w:numId w:val="16"/>
        </w:numPr>
      </w:pPr>
      <w:r w:rsidRPr="00CC0A27">
        <w:t xml:space="preserve">Shared Infrastructure </w:t>
      </w:r>
    </w:p>
    <w:p w14:paraId="67D718D6" w14:textId="77777777" w:rsidR="00CC0A27" w:rsidRPr="00CC0A27" w:rsidRDefault="00CC0A27">
      <w:pPr>
        <w:pStyle w:val="ListParagraph"/>
        <w:numPr>
          <w:ilvl w:val="0"/>
          <w:numId w:val="16"/>
        </w:numPr>
      </w:pPr>
      <w:r w:rsidRPr="00CC0A27">
        <w:t xml:space="preserve">Independent Backup </w:t>
      </w:r>
    </w:p>
    <w:p w14:paraId="41E0B6FD" w14:textId="77777777" w:rsidR="00CC0A27" w:rsidRPr="00CC0A27" w:rsidRDefault="00CC0A27">
      <w:pPr>
        <w:pStyle w:val="ListParagraph"/>
        <w:numPr>
          <w:ilvl w:val="0"/>
          <w:numId w:val="16"/>
        </w:numPr>
      </w:pPr>
      <w:r w:rsidRPr="00CC0A27">
        <w:t xml:space="preserve">Independent Restore </w:t>
      </w:r>
    </w:p>
    <w:p w14:paraId="6E621F8B" w14:textId="762D4DBE" w:rsidR="00CC0A27" w:rsidRPr="00CC0A27" w:rsidRDefault="00CC0A27">
      <w:pPr>
        <w:pStyle w:val="ListParagraph"/>
        <w:numPr>
          <w:ilvl w:val="0"/>
          <w:numId w:val="16"/>
        </w:numPr>
      </w:pPr>
      <w:r w:rsidRPr="00CC0A27">
        <w:t xml:space="preserve">Independent Scaling </w:t>
      </w:r>
    </w:p>
    <w:p w14:paraId="4560FA07" w14:textId="77777777" w:rsidR="00CC0A27" w:rsidRPr="007804FF" w:rsidRDefault="00CC0A27" w:rsidP="007804FF">
      <w:pPr>
        <w:pStyle w:val="Heading2"/>
      </w:pPr>
      <w:r w:rsidRPr="007804FF">
        <w:t>3. Why Dedicated Database per Tenant?</w:t>
      </w:r>
    </w:p>
    <w:p w14:paraId="3464B2FD" w14:textId="77777777" w:rsidR="00CC0A27" w:rsidRPr="007804FF" w:rsidRDefault="00CC0A27" w:rsidP="00CC0A27">
      <w:r w:rsidRPr="007804FF">
        <w:t>We selected:</w:t>
      </w:r>
    </w:p>
    <w:p w14:paraId="16336296" w14:textId="77777777" w:rsidR="00CC0A27" w:rsidRPr="007804FF" w:rsidRDefault="00CC0A27" w:rsidP="007804FF">
      <w:r w:rsidRPr="007804FF">
        <w:t>1 Tenant</w:t>
      </w:r>
      <w:r w:rsidRPr="007804FF">
        <w:br/>
        <w:t xml:space="preserve">      ↓</w:t>
      </w:r>
      <w:r w:rsidRPr="007804FF">
        <w:br/>
        <w:t>1 Database</w:t>
      </w:r>
    </w:p>
    <w:p w14:paraId="4C59E3B1" w14:textId="77777777" w:rsidR="00CC0A27" w:rsidRPr="007804FF" w:rsidRDefault="00CC0A27" w:rsidP="007804FF">
      <w:r w:rsidRPr="007804FF">
        <w:t>instead of</w:t>
      </w:r>
    </w:p>
    <w:p w14:paraId="2F80D6EB" w14:textId="77777777" w:rsidR="00CC0A27" w:rsidRPr="007804FF" w:rsidRDefault="00CC0A27" w:rsidP="007804FF">
      <w:r w:rsidRPr="007804FF">
        <w:t>All Tenants</w:t>
      </w:r>
      <w:r w:rsidRPr="007804FF">
        <w:br/>
        <w:t xml:space="preserve">        ↓</w:t>
      </w:r>
      <w:r w:rsidRPr="007804FF">
        <w:br/>
        <w:t>Single Database</w:t>
      </w:r>
    </w:p>
    <w:p w14:paraId="7CC1B222" w14:textId="77777777" w:rsidR="00CC0A27" w:rsidRPr="00CC0A27" w:rsidRDefault="00CC0A27" w:rsidP="007804FF">
      <w:pPr>
        <w:pStyle w:val="Heading4"/>
      </w:pPr>
      <w:r w:rsidRPr="00CC0A27">
        <w:t>Advantages</w:t>
      </w:r>
    </w:p>
    <w:p w14:paraId="2DDBCE78" w14:textId="77777777" w:rsidR="00CC0A27" w:rsidRPr="007804FF" w:rsidRDefault="00CC0A27">
      <w:pPr>
        <w:pStyle w:val="ListParagraph"/>
        <w:numPr>
          <w:ilvl w:val="0"/>
          <w:numId w:val="16"/>
        </w:numPr>
      </w:pPr>
      <w:r w:rsidRPr="007804FF">
        <w:t xml:space="preserve">Complete customer isolation </w:t>
      </w:r>
    </w:p>
    <w:p w14:paraId="648C9ED8" w14:textId="77777777" w:rsidR="00CC0A27" w:rsidRPr="007804FF" w:rsidRDefault="00CC0A27">
      <w:pPr>
        <w:pStyle w:val="ListParagraph"/>
        <w:numPr>
          <w:ilvl w:val="0"/>
          <w:numId w:val="16"/>
        </w:numPr>
      </w:pPr>
      <w:r w:rsidRPr="007804FF">
        <w:t xml:space="preserve">Better security </w:t>
      </w:r>
    </w:p>
    <w:p w14:paraId="01B6A8BA" w14:textId="77777777" w:rsidR="00CC0A27" w:rsidRPr="007804FF" w:rsidRDefault="00CC0A27">
      <w:pPr>
        <w:pStyle w:val="ListParagraph"/>
        <w:numPr>
          <w:ilvl w:val="0"/>
          <w:numId w:val="16"/>
        </w:numPr>
      </w:pPr>
      <w:r w:rsidRPr="007804FF">
        <w:t xml:space="preserve">Easier backup/restore </w:t>
      </w:r>
    </w:p>
    <w:p w14:paraId="57739C65" w14:textId="77777777" w:rsidR="00CC0A27" w:rsidRPr="007804FF" w:rsidRDefault="00CC0A27">
      <w:pPr>
        <w:pStyle w:val="ListParagraph"/>
        <w:numPr>
          <w:ilvl w:val="0"/>
          <w:numId w:val="16"/>
        </w:numPr>
      </w:pPr>
      <w:r w:rsidRPr="007804FF">
        <w:t xml:space="preserve">Easy migration </w:t>
      </w:r>
    </w:p>
    <w:p w14:paraId="0943AAB6" w14:textId="77777777" w:rsidR="00CC0A27" w:rsidRPr="007804FF" w:rsidRDefault="00CC0A27">
      <w:pPr>
        <w:pStyle w:val="ListParagraph"/>
        <w:numPr>
          <w:ilvl w:val="0"/>
          <w:numId w:val="16"/>
        </w:numPr>
      </w:pPr>
      <w:r w:rsidRPr="007804FF">
        <w:t xml:space="preserve">Better performance tuning </w:t>
      </w:r>
    </w:p>
    <w:p w14:paraId="03F8AE56" w14:textId="77777777" w:rsidR="00CC0A27" w:rsidRPr="007804FF" w:rsidRDefault="00CC0A27">
      <w:pPr>
        <w:pStyle w:val="ListParagraph"/>
        <w:numPr>
          <w:ilvl w:val="0"/>
          <w:numId w:val="16"/>
        </w:numPr>
      </w:pPr>
      <w:r w:rsidRPr="007804FF">
        <w:t xml:space="preserve">Compliance friendly </w:t>
      </w:r>
    </w:p>
    <w:p w14:paraId="7644BEC7" w14:textId="77777777" w:rsidR="00CC0A27" w:rsidRPr="007804FF" w:rsidRDefault="00CC0A27">
      <w:pPr>
        <w:pStyle w:val="ListParagraph"/>
        <w:numPr>
          <w:ilvl w:val="0"/>
          <w:numId w:val="16"/>
        </w:numPr>
      </w:pPr>
      <w:r w:rsidRPr="007804FF">
        <w:t xml:space="preserve">Supports enterprise clients </w:t>
      </w:r>
    </w:p>
    <w:p w14:paraId="4657D892" w14:textId="77777777" w:rsidR="00CC0A27" w:rsidRPr="007804FF" w:rsidRDefault="00CC0A27">
      <w:pPr>
        <w:pStyle w:val="ListParagraph"/>
        <w:numPr>
          <w:ilvl w:val="0"/>
          <w:numId w:val="16"/>
        </w:numPr>
      </w:pPr>
      <w:r w:rsidRPr="007804FF">
        <w:t xml:space="preserve">Simplifies disaster recovery </w:t>
      </w:r>
    </w:p>
    <w:p w14:paraId="331C31AE" w14:textId="77777777" w:rsidR="00CC0A27" w:rsidRPr="007804FF" w:rsidRDefault="00CC0A27" w:rsidP="007804FF">
      <w:pPr>
        <w:pStyle w:val="Heading4"/>
      </w:pPr>
      <w:r w:rsidRPr="007804FF">
        <w:lastRenderedPageBreak/>
        <w:t>Trade-offs</w:t>
      </w:r>
    </w:p>
    <w:p w14:paraId="5BAAB57A" w14:textId="77777777" w:rsidR="00CC0A27" w:rsidRPr="007804FF" w:rsidRDefault="00CC0A27">
      <w:pPr>
        <w:pStyle w:val="ListParagraph"/>
        <w:numPr>
          <w:ilvl w:val="0"/>
          <w:numId w:val="16"/>
        </w:numPr>
      </w:pPr>
      <w:r w:rsidRPr="007804FF">
        <w:t xml:space="preserve">Higher infrastructure cost </w:t>
      </w:r>
    </w:p>
    <w:p w14:paraId="3F00FE49" w14:textId="77777777" w:rsidR="00CC0A27" w:rsidRPr="007804FF" w:rsidRDefault="00CC0A27">
      <w:pPr>
        <w:pStyle w:val="ListParagraph"/>
        <w:numPr>
          <w:ilvl w:val="0"/>
          <w:numId w:val="16"/>
        </w:numPr>
      </w:pPr>
      <w:r w:rsidRPr="007804FF">
        <w:t xml:space="preserve">More databases to manage </w:t>
      </w:r>
    </w:p>
    <w:p w14:paraId="2427FEC1" w14:textId="77777777" w:rsidR="00CC0A27" w:rsidRPr="007804FF" w:rsidRDefault="00CC0A27">
      <w:pPr>
        <w:pStyle w:val="ListParagraph"/>
        <w:numPr>
          <w:ilvl w:val="0"/>
          <w:numId w:val="16"/>
        </w:numPr>
      </w:pPr>
      <w:r w:rsidRPr="007804FF">
        <w:t xml:space="preserve">Database migration tooling required </w:t>
      </w:r>
    </w:p>
    <w:p w14:paraId="2D64E97D" w14:textId="77777777" w:rsidR="00CC0A27" w:rsidRPr="007804FF" w:rsidRDefault="00CC0A27" w:rsidP="00CC0A27">
      <w:r w:rsidRPr="007804FF">
        <w:t>The benefits outweigh the operational overhead for a commercial SaaS CRM.</w:t>
      </w:r>
    </w:p>
    <w:p w14:paraId="1C83CDC0" w14:textId="77777777" w:rsidR="00CC0A27" w:rsidRPr="007804FF" w:rsidRDefault="00CC0A27" w:rsidP="007804FF">
      <w:pPr>
        <w:pStyle w:val="Heading2"/>
      </w:pPr>
      <w:r w:rsidRPr="007804FF">
        <w:t>4. High-Level Architecture</w:t>
      </w:r>
    </w:p>
    <w:p w14:paraId="0778FA19" w14:textId="77777777" w:rsidR="00CC0A27" w:rsidRPr="007804FF" w:rsidRDefault="00CC0A27" w:rsidP="00CC0A27">
      <w:r w:rsidRPr="007804FF">
        <w:t xml:space="preserve">                Internet</w:t>
      </w:r>
      <w:r w:rsidRPr="007804FF">
        <w:br/>
        <w:t xml:space="preserve">                    │</w:t>
      </w:r>
      <w:r w:rsidRPr="007804FF">
        <w:br/>
        <w:t xml:space="preserve">            Load Balancer / CDN</w:t>
      </w:r>
      <w:r w:rsidRPr="007804FF">
        <w:br/>
        <w:t xml:space="preserve">                    │</w:t>
      </w:r>
      <w:r w:rsidRPr="007804FF">
        <w:br/>
        <w:t xml:space="preserve">              Web Application</w:t>
      </w:r>
      <w:r w:rsidRPr="007804FF">
        <w:br/>
        <w:t xml:space="preserve">                    │</w:t>
      </w:r>
      <w:r w:rsidRPr="007804FF">
        <w:br/>
        <w:t xml:space="preserve">          Tenant Resolution Layer</w:t>
      </w:r>
      <w:r w:rsidRPr="007804FF">
        <w:br/>
        <w:t xml:space="preserve">                    │</w:t>
      </w:r>
      <w:r w:rsidRPr="007804FF">
        <w:br/>
        <w:t xml:space="preserve">          Authentication Service</w:t>
      </w:r>
      <w:r w:rsidRPr="007804FF">
        <w:br/>
        <w:t xml:space="preserve">                    │</w:t>
      </w:r>
      <w:r w:rsidRPr="007804FF">
        <w:br/>
        <w:t xml:space="preserve">          Tenant Configuration</w:t>
      </w:r>
      <w:r w:rsidRPr="007804FF">
        <w:br/>
        <w:t xml:space="preserve">                    │</w:t>
      </w:r>
      <w:r w:rsidRPr="007804FF">
        <w:br/>
        <w:t xml:space="preserve">        Connection String Resolver</w:t>
      </w:r>
      <w:r w:rsidRPr="007804FF">
        <w:br/>
        <w:t xml:space="preserve">                    │</w:t>
      </w:r>
      <w:r w:rsidRPr="007804FF">
        <w:br/>
        <w:t xml:space="preserve">          Tenant Database</w:t>
      </w:r>
    </w:p>
    <w:p w14:paraId="471F3F2A" w14:textId="77777777" w:rsidR="00CC0A27" w:rsidRPr="00CC0A27" w:rsidRDefault="00CC0A27" w:rsidP="004852C9">
      <w:pPr>
        <w:pStyle w:val="Heading4"/>
      </w:pPr>
      <w:r w:rsidRPr="00CC0A27">
        <w:t>Shared services:</w:t>
      </w:r>
    </w:p>
    <w:p w14:paraId="14C6FCEF" w14:textId="77777777" w:rsidR="00CC0A27" w:rsidRPr="004852C9" w:rsidRDefault="00CC0A27">
      <w:pPr>
        <w:pStyle w:val="ListParagraph"/>
        <w:numPr>
          <w:ilvl w:val="0"/>
          <w:numId w:val="16"/>
        </w:numPr>
      </w:pPr>
      <w:r w:rsidRPr="004852C9">
        <w:t xml:space="preserve">Authentication </w:t>
      </w:r>
    </w:p>
    <w:p w14:paraId="30E22C06" w14:textId="77777777" w:rsidR="00CC0A27" w:rsidRPr="004852C9" w:rsidRDefault="00CC0A27">
      <w:pPr>
        <w:pStyle w:val="ListParagraph"/>
        <w:numPr>
          <w:ilvl w:val="0"/>
          <w:numId w:val="16"/>
        </w:numPr>
      </w:pPr>
      <w:r w:rsidRPr="004852C9">
        <w:t xml:space="preserve">Licensing </w:t>
      </w:r>
    </w:p>
    <w:p w14:paraId="6FBFBBCB" w14:textId="77777777" w:rsidR="00CC0A27" w:rsidRPr="004852C9" w:rsidRDefault="00CC0A27">
      <w:pPr>
        <w:pStyle w:val="ListParagraph"/>
        <w:numPr>
          <w:ilvl w:val="0"/>
          <w:numId w:val="16"/>
        </w:numPr>
      </w:pPr>
      <w:r w:rsidRPr="004852C9">
        <w:t xml:space="preserve">Notifications </w:t>
      </w:r>
    </w:p>
    <w:p w14:paraId="29943DE1" w14:textId="77777777" w:rsidR="00CC0A27" w:rsidRPr="004852C9" w:rsidRDefault="00CC0A27">
      <w:pPr>
        <w:pStyle w:val="ListParagraph"/>
        <w:numPr>
          <w:ilvl w:val="0"/>
          <w:numId w:val="16"/>
        </w:numPr>
      </w:pPr>
      <w:r w:rsidRPr="004852C9">
        <w:t xml:space="preserve">AI Services </w:t>
      </w:r>
    </w:p>
    <w:p w14:paraId="3716A034" w14:textId="77777777" w:rsidR="00CC0A27" w:rsidRPr="004852C9" w:rsidRDefault="00CC0A27">
      <w:pPr>
        <w:pStyle w:val="ListParagraph"/>
        <w:numPr>
          <w:ilvl w:val="0"/>
          <w:numId w:val="16"/>
        </w:numPr>
      </w:pPr>
      <w:r w:rsidRPr="004852C9">
        <w:t xml:space="preserve">Email </w:t>
      </w:r>
    </w:p>
    <w:p w14:paraId="7A0CBEF5" w14:textId="77777777" w:rsidR="00CC0A27" w:rsidRPr="004852C9" w:rsidRDefault="00CC0A27">
      <w:pPr>
        <w:pStyle w:val="ListParagraph"/>
        <w:numPr>
          <w:ilvl w:val="0"/>
          <w:numId w:val="16"/>
        </w:numPr>
      </w:pPr>
      <w:r w:rsidRPr="004852C9">
        <w:t xml:space="preserve">SMS </w:t>
      </w:r>
    </w:p>
    <w:p w14:paraId="5606B590" w14:textId="77777777" w:rsidR="00CC0A27" w:rsidRPr="004852C9" w:rsidRDefault="00CC0A27">
      <w:pPr>
        <w:pStyle w:val="ListParagraph"/>
        <w:numPr>
          <w:ilvl w:val="0"/>
          <w:numId w:val="16"/>
        </w:numPr>
      </w:pPr>
      <w:r w:rsidRPr="004852C9">
        <w:t xml:space="preserve">WhatsApp </w:t>
      </w:r>
    </w:p>
    <w:p w14:paraId="5A703931" w14:textId="77777777" w:rsidR="00CC0A27" w:rsidRPr="004852C9" w:rsidRDefault="00CC0A27">
      <w:pPr>
        <w:pStyle w:val="ListParagraph"/>
        <w:numPr>
          <w:ilvl w:val="0"/>
          <w:numId w:val="16"/>
        </w:numPr>
      </w:pPr>
      <w:r w:rsidRPr="004852C9">
        <w:t xml:space="preserve">Marketplace </w:t>
      </w:r>
    </w:p>
    <w:p w14:paraId="1E4EEB83" w14:textId="77777777" w:rsidR="00CC0A27" w:rsidRPr="004852C9" w:rsidRDefault="00CC0A27">
      <w:pPr>
        <w:pStyle w:val="ListParagraph"/>
        <w:numPr>
          <w:ilvl w:val="0"/>
          <w:numId w:val="16"/>
        </w:numPr>
      </w:pPr>
      <w:r w:rsidRPr="004852C9">
        <w:t xml:space="preserve">Audit </w:t>
      </w:r>
    </w:p>
    <w:p w14:paraId="54ADCAD8" w14:textId="77777777" w:rsidR="00CC0A27" w:rsidRPr="004852C9" w:rsidRDefault="00CC0A27">
      <w:pPr>
        <w:pStyle w:val="ListParagraph"/>
        <w:numPr>
          <w:ilvl w:val="0"/>
          <w:numId w:val="16"/>
        </w:numPr>
      </w:pPr>
      <w:r w:rsidRPr="004852C9">
        <w:t xml:space="preserve">Monitoring </w:t>
      </w:r>
    </w:p>
    <w:p w14:paraId="317439FC" w14:textId="72188F84" w:rsidR="00CC0A27" w:rsidRPr="004852C9" w:rsidRDefault="00CC0A27" w:rsidP="004852C9">
      <w:pPr>
        <w:pStyle w:val="Heading2"/>
      </w:pPr>
      <w:r w:rsidRPr="004852C9">
        <w:t>5. Application Layers</w:t>
      </w:r>
    </w:p>
    <w:p w14:paraId="52E14593" w14:textId="77777777" w:rsidR="00CC0A27" w:rsidRPr="004852C9" w:rsidRDefault="00CC0A27" w:rsidP="004852C9">
      <w:pPr>
        <w:pStyle w:val="Heading3"/>
      </w:pPr>
      <w:r w:rsidRPr="004852C9">
        <w:t>Presentation Layer</w:t>
      </w:r>
    </w:p>
    <w:p w14:paraId="2736E7C1" w14:textId="77777777" w:rsidR="00CC0A27" w:rsidRPr="004852C9" w:rsidRDefault="00CC0A27">
      <w:pPr>
        <w:pStyle w:val="NoSpacing"/>
        <w:numPr>
          <w:ilvl w:val="0"/>
          <w:numId w:val="15"/>
        </w:numPr>
      </w:pPr>
      <w:r w:rsidRPr="004852C9">
        <w:t xml:space="preserve">Web Portal </w:t>
      </w:r>
    </w:p>
    <w:p w14:paraId="0065984E" w14:textId="77777777" w:rsidR="00CC0A27" w:rsidRPr="004852C9" w:rsidRDefault="00CC0A27">
      <w:pPr>
        <w:pStyle w:val="NoSpacing"/>
        <w:numPr>
          <w:ilvl w:val="0"/>
          <w:numId w:val="15"/>
        </w:numPr>
      </w:pPr>
      <w:r w:rsidRPr="004852C9">
        <w:t xml:space="preserve">Mobile App </w:t>
      </w:r>
    </w:p>
    <w:p w14:paraId="54909CDC" w14:textId="77777777" w:rsidR="00CC0A27" w:rsidRPr="004852C9" w:rsidRDefault="00CC0A27">
      <w:pPr>
        <w:pStyle w:val="NoSpacing"/>
        <w:numPr>
          <w:ilvl w:val="0"/>
          <w:numId w:val="15"/>
        </w:numPr>
      </w:pPr>
      <w:r w:rsidRPr="004852C9">
        <w:t xml:space="preserve">Public APIs </w:t>
      </w:r>
    </w:p>
    <w:p w14:paraId="4ADE8A6D" w14:textId="77777777" w:rsidR="00CC0A27" w:rsidRPr="004852C9" w:rsidRDefault="00CC0A27">
      <w:pPr>
        <w:pStyle w:val="NoSpacing"/>
        <w:numPr>
          <w:ilvl w:val="0"/>
          <w:numId w:val="15"/>
        </w:numPr>
      </w:pPr>
      <w:r w:rsidRPr="004852C9">
        <w:t xml:space="preserve">Admin Portal </w:t>
      </w:r>
    </w:p>
    <w:p w14:paraId="537F10AC" w14:textId="77777777" w:rsidR="00CC0A27" w:rsidRPr="004852C9" w:rsidRDefault="00CC0A27" w:rsidP="004852C9">
      <w:pPr>
        <w:pStyle w:val="Heading3"/>
      </w:pPr>
      <w:r w:rsidRPr="004852C9">
        <w:lastRenderedPageBreak/>
        <w:t>Business Layer</w:t>
      </w:r>
    </w:p>
    <w:p w14:paraId="4CAF65AF" w14:textId="77777777" w:rsidR="00CC0A27" w:rsidRPr="004852C9" w:rsidRDefault="00CC0A27">
      <w:pPr>
        <w:pStyle w:val="NoSpacing"/>
        <w:numPr>
          <w:ilvl w:val="0"/>
          <w:numId w:val="15"/>
        </w:numPr>
      </w:pPr>
      <w:r w:rsidRPr="004852C9">
        <w:t xml:space="preserve">CRM Services </w:t>
      </w:r>
    </w:p>
    <w:p w14:paraId="7FDCC42F" w14:textId="77777777" w:rsidR="00CC0A27" w:rsidRPr="004852C9" w:rsidRDefault="00CC0A27">
      <w:pPr>
        <w:pStyle w:val="NoSpacing"/>
        <w:numPr>
          <w:ilvl w:val="0"/>
          <w:numId w:val="15"/>
        </w:numPr>
      </w:pPr>
      <w:r w:rsidRPr="004852C9">
        <w:t xml:space="preserve">Workflow Engine </w:t>
      </w:r>
    </w:p>
    <w:p w14:paraId="535F4891" w14:textId="77777777" w:rsidR="00CC0A27" w:rsidRPr="004852C9" w:rsidRDefault="00CC0A27">
      <w:pPr>
        <w:pStyle w:val="NoSpacing"/>
        <w:numPr>
          <w:ilvl w:val="0"/>
          <w:numId w:val="15"/>
        </w:numPr>
      </w:pPr>
      <w:r w:rsidRPr="004852C9">
        <w:t xml:space="preserve">Automation Engine </w:t>
      </w:r>
    </w:p>
    <w:p w14:paraId="096FC882" w14:textId="77777777" w:rsidR="00CC0A27" w:rsidRPr="004852C9" w:rsidRDefault="00CC0A27">
      <w:pPr>
        <w:pStyle w:val="NoSpacing"/>
        <w:numPr>
          <w:ilvl w:val="0"/>
          <w:numId w:val="15"/>
        </w:numPr>
      </w:pPr>
      <w:r w:rsidRPr="004852C9">
        <w:t xml:space="preserve">AI Engine </w:t>
      </w:r>
    </w:p>
    <w:p w14:paraId="206BD0EF" w14:textId="77777777" w:rsidR="00CC0A27" w:rsidRPr="004852C9" w:rsidRDefault="00CC0A27">
      <w:pPr>
        <w:pStyle w:val="NoSpacing"/>
        <w:numPr>
          <w:ilvl w:val="0"/>
          <w:numId w:val="15"/>
        </w:numPr>
      </w:pPr>
      <w:r w:rsidRPr="004852C9">
        <w:t xml:space="preserve">Notification Engine </w:t>
      </w:r>
    </w:p>
    <w:p w14:paraId="633B3305" w14:textId="77777777" w:rsidR="00CC0A27" w:rsidRPr="004852C9" w:rsidRDefault="00CC0A27">
      <w:pPr>
        <w:pStyle w:val="NoSpacing"/>
        <w:numPr>
          <w:ilvl w:val="0"/>
          <w:numId w:val="15"/>
        </w:numPr>
      </w:pPr>
      <w:r w:rsidRPr="004852C9">
        <w:t xml:space="preserve">Reporting Engine </w:t>
      </w:r>
    </w:p>
    <w:p w14:paraId="206CED81" w14:textId="77777777" w:rsidR="00CC0A27" w:rsidRPr="004852C9" w:rsidRDefault="00CC0A27" w:rsidP="004852C9">
      <w:pPr>
        <w:pStyle w:val="Heading3"/>
      </w:pPr>
      <w:r w:rsidRPr="004852C9">
        <w:t>Data Layer</w:t>
      </w:r>
    </w:p>
    <w:p w14:paraId="0DE03C51" w14:textId="77777777" w:rsidR="00CC0A27" w:rsidRPr="00CC0A27" w:rsidRDefault="00CC0A27" w:rsidP="004852C9">
      <w:r w:rsidRPr="00CC0A27">
        <w:t>Each tenant database contains:</w:t>
      </w:r>
    </w:p>
    <w:p w14:paraId="6E76A9B8" w14:textId="77777777" w:rsidR="00CC0A27" w:rsidRPr="004852C9" w:rsidRDefault="00CC0A27">
      <w:pPr>
        <w:pStyle w:val="NoSpacing"/>
        <w:numPr>
          <w:ilvl w:val="0"/>
          <w:numId w:val="15"/>
        </w:numPr>
      </w:pPr>
      <w:r w:rsidRPr="004852C9">
        <w:t xml:space="preserve">CRM data </w:t>
      </w:r>
    </w:p>
    <w:p w14:paraId="5959DDD2" w14:textId="77777777" w:rsidR="00CC0A27" w:rsidRPr="004852C9" w:rsidRDefault="00CC0A27">
      <w:pPr>
        <w:pStyle w:val="NoSpacing"/>
        <w:numPr>
          <w:ilvl w:val="0"/>
          <w:numId w:val="15"/>
        </w:numPr>
      </w:pPr>
      <w:r w:rsidRPr="004852C9">
        <w:t xml:space="preserve">Configuration </w:t>
      </w:r>
    </w:p>
    <w:p w14:paraId="679FA35E" w14:textId="77777777" w:rsidR="00CC0A27" w:rsidRPr="004852C9" w:rsidRDefault="00CC0A27">
      <w:pPr>
        <w:pStyle w:val="NoSpacing"/>
        <w:numPr>
          <w:ilvl w:val="0"/>
          <w:numId w:val="15"/>
        </w:numPr>
      </w:pPr>
      <w:r w:rsidRPr="004852C9">
        <w:t xml:space="preserve">Workflows </w:t>
      </w:r>
    </w:p>
    <w:p w14:paraId="724B446E" w14:textId="77777777" w:rsidR="00CC0A27" w:rsidRPr="004852C9" w:rsidRDefault="00CC0A27">
      <w:pPr>
        <w:pStyle w:val="NoSpacing"/>
        <w:numPr>
          <w:ilvl w:val="0"/>
          <w:numId w:val="15"/>
        </w:numPr>
      </w:pPr>
      <w:r w:rsidRPr="004852C9">
        <w:t xml:space="preserve">Reports </w:t>
      </w:r>
    </w:p>
    <w:p w14:paraId="4C8D36C2" w14:textId="77777777" w:rsidR="00CC0A27" w:rsidRPr="004852C9" w:rsidRDefault="00CC0A27">
      <w:pPr>
        <w:pStyle w:val="NoSpacing"/>
        <w:numPr>
          <w:ilvl w:val="0"/>
          <w:numId w:val="15"/>
        </w:numPr>
      </w:pPr>
      <w:r w:rsidRPr="004852C9">
        <w:t xml:space="preserve">Business rules </w:t>
      </w:r>
    </w:p>
    <w:p w14:paraId="607A819F" w14:textId="77777777" w:rsidR="00CC0A27" w:rsidRPr="004852C9" w:rsidRDefault="00CC0A27">
      <w:pPr>
        <w:pStyle w:val="NoSpacing"/>
        <w:numPr>
          <w:ilvl w:val="0"/>
          <w:numId w:val="15"/>
        </w:numPr>
      </w:pPr>
      <w:r w:rsidRPr="004852C9">
        <w:t xml:space="preserve">User data </w:t>
      </w:r>
    </w:p>
    <w:p w14:paraId="56CBA619" w14:textId="77777777" w:rsidR="00CC0A27" w:rsidRPr="00CC0A27" w:rsidRDefault="00CC0A27" w:rsidP="004852C9">
      <w:pPr>
        <w:pStyle w:val="Heading3"/>
      </w:pPr>
      <w:r w:rsidRPr="00CC0A27">
        <w:t>Global platform database contains:</w:t>
      </w:r>
    </w:p>
    <w:p w14:paraId="5DAFF827" w14:textId="77777777" w:rsidR="00CC0A27" w:rsidRPr="004852C9" w:rsidRDefault="00CC0A27">
      <w:pPr>
        <w:pStyle w:val="NoSpacing"/>
        <w:numPr>
          <w:ilvl w:val="0"/>
          <w:numId w:val="15"/>
        </w:numPr>
      </w:pPr>
      <w:r w:rsidRPr="004852C9">
        <w:t xml:space="preserve">Tenant registry </w:t>
      </w:r>
    </w:p>
    <w:p w14:paraId="42CFDFA9" w14:textId="77777777" w:rsidR="00CC0A27" w:rsidRPr="004852C9" w:rsidRDefault="00CC0A27">
      <w:pPr>
        <w:pStyle w:val="NoSpacing"/>
        <w:numPr>
          <w:ilvl w:val="0"/>
          <w:numId w:val="15"/>
        </w:numPr>
      </w:pPr>
      <w:r w:rsidRPr="004852C9">
        <w:t xml:space="preserve">Subscription plans </w:t>
      </w:r>
    </w:p>
    <w:p w14:paraId="3BC43B06" w14:textId="77777777" w:rsidR="00CC0A27" w:rsidRPr="004852C9" w:rsidRDefault="00CC0A27">
      <w:pPr>
        <w:pStyle w:val="NoSpacing"/>
        <w:numPr>
          <w:ilvl w:val="0"/>
          <w:numId w:val="15"/>
        </w:numPr>
      </w:pPr>
      <w:r w:rsidRPr="004852C9">
        <w:t xml:space="preserve">License details </w:t>
      </w:r>
    </w:p>
    <w:p w14:paraId="72192CD8" w14:textId="77777777" w:rsidR="00CC0A27" w:rsidRPr="004852C9" w:rsidRDefault="00CC0A27">
      <w:pPr>
        <w:pStyle w:val="NoSpacing"/>
        <w:numPr>
          <w:ilvl w:val="0"/>
          <w:numId w:val="15"/>
        </w:numPr>
      </w:pPr>
      <w:r w:rsidRPr="004852C9">
        <w:t xml:space="preserve">Domain mappings </w:t>
      </w:r>
    </w:p>
    <w:p w14:paraId="4ADA483D" w14:textId="77777777" w:rsidR="00CC0A27" w:rsidRPr="004852C9" w:rsidRDefault="00CC0A27">
      <w:pPr>
        <w:pStyle w:val="NoSpacing"/>
        <w:numPr>
          <w:ilvl w:val="0"/>
          <w:numId w:val="15"/>
        </w:numPr>
      </w:pPr>
      <w:r w:rsidRPr="004852C9">
        <w:t xml:space="preserve">Billing </w:t>
      </w:r>
    </w:p>
    <w:p w14:paraId="33122A0C" w14:textId="77777777" w:rsidR="00CC0A27" w:rsidRPr="004852C9" w:rsidRDefault="00CC0A27">
      <w:pPr>
        <w:pStyle w:val="NoSpacing"/>
        <w:numPr>
          <w:ilvl w:val="0"/>
          <w:numId w:val="15"/>
        </w:numPr>
      </w:pPr>
      <w:r w:rsidRPr="004852C9">
        <w:t xml:space="preserve">Marketplace metadata </w:t>
      </w:r>
    </w:p>
    <w:p w14:paraId="5AE3D8B0" w14:textId="77777777" w:rsidR="00CC0A27" w:rsidRPr="004852C9" w:rsidRDefault="00CC0A27">
      <w:pPr>
        <w:pStyle w:val="NoSpacing"/>
        <w:numPr>
          <w:ilvl w:val="0"/>
          <w:numId w:val="15"/>
        </w:numPr>
      </w:pPr>
      <w:r w:rsidRPr="004852C9">
        <w:t xml:space="preserve">Feature flags </w:t>
      </w:r>
    </w:p>
    <w:p w14:paraId="0750E48E" w14:textId="77777777" w:rsidR="00CC0A27" w:rsidRPr="004852C9" w:rsidRDefault="00CC0A27" w:rsidP="004852C9">
      <w:pPr>
        <w:pStyle w:val="Heading2"/>
      </w:pPr>
      <w:r w:rsidRPr="004852C9">
        <w:t>6. Technology Stack (Proposed)</w:t>
      </w:r>
    </w:p>
    <w:p w14:paraId="455CC2C6" w14:textId="77777777" w:rsidR="00CC0A27" w:rsidRPr="004852C9" w:rsidRDefault="00CC0A27" w:rsidP="004852C9">
      <w:pPr>
        <w:pStyle w:val="Heading4"/>
      </w:pPr>
      <w:r w:rsidRPr="004852C9">
        <w:t>Backend</w:t>
      </w:r>
    </w:p>
    <w:p w14:paraId="12A8FFB2" w14:textId="77777777" w:rsidR="00CC0A27" w:rsidRPr="004852C9" w:rsidRDefault="00CC0A27">
      <w:pPr>
        <w:pStyle w:val="NoSpacing"/>
        <w:numPr>
          <w:ilvl w:val="0"/>
          <w:numId w:val="15"/>
        </w:numPr>
      </w:pPr>
      <w:r w:rsidRPr="004852C9">
        <w:t xml:space="preserve">ASP.NET Core (.NET LTS) </w:t>
      </w:r>
    </w:p>
    <w:p w14:paraId="78661A5D" w14:textId="77777777" w:rsidR="00CC0A27" w:rsidRPr="004852C9" w:rsidRDefault="00CC0A27">
      <w:pPr>
        <w:pStyle w:val="NoSpacing"/>
        <w:numPr>
          <w:ilvl w:val="0"/>
          <w:numId w:val="15"/>
        </w:numPr>
      </w:pPr>
      <w:r w:rsidRPr="004852C9">
        <w:t xml:space="preserve">REST APIs </w:t>
      </w:r>
    </w:p>
    <w:p w14:paraId="000E65AA" w14:textId="77777777" w:rsidR="00CC0A27" w:rsidRPr="004852C9" w:rsidRDefault="00CC0A27">
      <w:pPr>
        <w:pStyle w:val="NoSpacing"/>
        <w:numPr>
          <w:ilvl w:val="0"/>
          <w:numId w:val="15"/>
        </w:numPr>
      </w:pPr>
      <w:r w:rsidRPr="004852C9">
        <w:t xml:space="preserve">Background Services </w:t>
      </w:r>
    </w:p>
    <w:p w14:paraId="435ED23F" w14:textId="77777777" w:rsidR="00CC0A27" w:rsidRPr="004852C9" w:rsidRDefault="00CC0A27">
      <w:pPr>
        <w:pStyle w:val="NoSpacing"/>
        <w:numPr>
          <w:ilvl w:val="0"/>
          <w:numId w:val="15"/>
        </w:numPr>
      </w:pPr>
      <w:r w:rsidRPr="004852C9">
        <w:t xml:space="preserve">SignalR </w:t>
      </w:r>
    </w:p>
    <w:p w14:paraId="27B48A2A" w14:textId="77777777" w:rsidR="00CC0A27" w:rsidRPr="004852C9" w:rsidRDefault="00CC0A27" w:rsidP="004852C9">
      <w:pPr>
        <w:pStyle w:val="Heading4"/>
      </w:pPr>
      <w:r w:rsidRPr="004852C9">
        <w:t>Frontend</w:t>
      </w:r>
    </w:p>
    <w:p w14:paraId="5425351D" w14:textId="77777777" w:rsidR="00CC0A27" w:rsidRPr="004852C9" w:rsidRDefault="00CC0A27">
      <w:pPr>
        <w:pStyle w:val="NoSpacing"/>
        <w:numPr>
          <w:ilvl w:val="0"/>
          <w:numId w:val="15"/>
        </w:numPr>
      </w:pPr>
      <w:r w:rsidRPr="004852C9">
        <w:t xml:space="preserve">React </w:t>
      </w:r>
    </w:p>
    <w:p w14:paraId="32737ACB" w14:textId="77777777" w:rsidR="00CC0A27" w:rsidRPr="004852C9" w:rsidRDefault="00CC0A27">
      <w:pPr>
        <w:pStyle w:val="NoSpacing"/>
        <w:numPr>
          <w:ilvl w:val="0"/>
          <w:numId w:val="15"/>
        </w:numPr>
      </w:pPr>
      <w:r w:rsidRPr="004852C9">
        <w:t xml:space="preserve">TypeScript </w:t>
      </w:r>
    </w:p>
    <w:p w14:paraId="133A8EBF" w14:textId="77777777" w:rsidR="00CC0A27" w:rsidRPr="004852C9" w:rsidRDefault="00CC0A27" w:rsidP="004852C9">
      <w:pPr>
        <w:pStyle w:val="Heading4"/>
      </w:pPr>
      <w:r w:rsidRPr="004852C9">
        <w:t>Mobile</w:t>
      </w:r>
    </w:p>
    <w:p w14:paraId="4882F66D" w14:textId="77777777" w:rsidR="00CC0A27" w:rsidRPr="004852C9" w:rsidRDefault="00CC0A27">
      <w:pPr>
        <w:pStyle w:val="NoSpacing"/>
        <w:numPr>
          <w:ilvl w:val="0"/>
          <w:numId w:val="15"/>
        </w:numPr>
      </w:pPr>
      <w:r w:rsidRPr="004852C9">
        <w:t xml:space="preserve">React Native (or .NET MAUI after evaluation) </w:t>
      </w:r>
    </w:p>
    <w:p w14:paraId="6334808C" w14:textId="77777777" w:rsidR="00CC0A27" w:rsidRPr="00CC0A27" w:rsidRDefault="00CC0A27" w:rsidP="004852C9">
      <w:pPr>
        <w:pStyle w:val="Heading4"/>
      </w:pPr>
      <w:r w:rsidRPr="00CC0A27">
        <w:t>Database</w:t>
      </w:r>
    </w:p>
    <w:p w14:paraId="7034699A" w14:textId="77777777" w:rsidR="00CC0A27" w:rsidRPr="004852C9" w:rsidRDefault="00CC0A27">
      <w:pPr>
        <w:pStyle w:val="NoSpacing"/>
        <w:numPr>
          <w:ilvl w:val="0"/>
          <w:numId w:val="15"/>
        </w:numPr>
      </w:pPr>
      <w:r w:rsidRPr="004852C9">
        <w:t xml:space="preserve">SQL Server </w:t>
      </w:r>
    </w:p>
    <w:p w14:paraId="25C4249F" w14:textId="77777777" w:rsidR="00CC0A27" w:rsidRPr="00CC0A27" w:rsidRDefault="00CC0A27" w:rsidP="004852C9">
      <w:pPr>
        <w:pStyle w:val="Heading4"/>
      </w:pPr>
      <w:r w:rsidRPr="00CC0A27">
        <w:t>Cache</w:t>
      </w:r>
    </w:p>
    <w:p w14:paraId="70BD9BFC" w14:textId="77777777" w:rsidR="00CC0A27" w:rsidRPr="004852C9" w:rsidRDefault="00CC0A27">
      <w:pPr>
        <w:pStyle w:val="NoSpacing"/>
        <w:numPr>
          <w:ilvl w:val="0"/>
          <w:numId w:val="15"/>
        </w:numPr>
      </w:pPr>
      <w:r w:rsidRPr="004852C9">
        <w:t xml:space="preserve">Redis </w:t>
      </w:r>
    </w:p>
    <w:p w14:paraId="3516038A" w14:textId="77777777" w:rsidR="00CC0A27" w:rsidRPr="00CC0A27" w:rsidRDefault="00CC0A27" w:rsidP="004852C9">
      <w:pPr>
        <w:pStyle w:val="Heading4"/>
      </w:pPr>
      <w:r w:rsidRPr="00CC0A27">
        <w:lastRenderedPageBreak/>
        <w:t>Search</w:t>
      </w:r>
    </w:p>
    <w:p w14:paraId="28929BAD" w14:textId="77777777" w:rsidR="00CC0A27" w:rsidRPr="004852C9" w:rsidRDefault="00CC0A27">
      <w:pPr>
        <w:pStyle w:val="NoSpacing"/>
        <w:numPr>
          <w:ilvl w:val="0"/>
          <w:numId w:val="15"/>
        </w:numPr>
      </w:pPr>
      <w:r w:rsidRPr="004852C9">
        <w:t xml:space="preserve">Elasticsearch / OpenSearch (future) </w:t>
      </w:r>
    </w:p>
    <w:p w14:paraId="1B6B0DD2" w14:textId="77777777" w:rsidR="00CC0A27" w:rsidRPr="00CC0A27" w:rsidRDefault="00CC0A27" w:rsidP="004852C9">
      <w:pPr>
        <w:pStyle w:val="Heading4"/>
      </w:pPr>
      <w:r w:rsidRPr="00CC0A27">
        <w:t>Storage</w:t>
      </w:r>
    </w:p>
    <w:p w14:paraId="74FE0030" w14:textId="77777777" w:rsidR="00CC0A27" w:rsidRPr="004852C9" w:rsidRDefault="00CC0A27">
      <w:pPr>
        <w:pStyle w:val="NoSpacing"/>
        <w:numPr>
          <w:ilvl w:val="0"/>
          <w:numId w:val="15"/>
        </w:numPr>
      </w:pPr>
      <w:r w:rsidRPr="004852C9">
        <w:t xml:space="preserve">Azure Blob Storage or AWS S3 </w:t>
      </w:r>
    </w:p>
    <w:p w14:paraId="4F5A158B" w14:textId="77777777" w:rsidR="00CC0A27" w:rsidRPr="00CC0A27" w:rsidRDefault="00CC0A27" w:rsidP="004852C9">
      <w:pPr>
        <w:pStyle w:val="Heading4"/>
      </w:pPr>
      <w:r w:rsidRPr="00CC0A27">
        <w:t>Messaging</w:t>
      </w:r>
    </w:p>
    <w:p w14:paraId="4DF942BF" w14:textId="77777777" w:rsidR="00CC0A27" w:rsidRPr="004852C9" w:rsidRDefault="00CC0A27">
      <w:pPr>
        <w:pStyle w:val="NoSpacing"/>
        <w:numPr>
          <w:ilvl w:val="0"/>
          <w:numId w:val="15"/>
        </w:numPr>
      </w:pPr>
      <w:r w:rsidRPr="004852C9">
        <w:t xml:space="preserve">RabbitMQ / Azure Service Bus </w:t>
      </w:r>
    </w:p>
    <w:p w14:paraId="6E827DA3" w14:textId="77777777" w:rsidR="00CC0A27" w:rsidRPr="00CC0A27" w:rsidRDefault="00CC0A27" w:rsidP="004852C9">
      <w:pPr>
        <w:pStyle w:val="Heading4"/>
      </w:pPr>
      <w:r w:rsidRPr="00CC0A27">
        <w:t>Authentication</w:t>
      </w:r>
    </w:p>
    <w:p w14:paraId="1F1AD7C5" w14:textId="77777777" w:rsidR="00CC0A27" w:rsidRPr="004852C9" w:rsidRDefault="00CC0A27">
      <w:pPr>
        <w:pStyle w:val="NoSpacing"/>
        <w:numPr>
          <w:ilvl w:val="0"/>
          <w:numId w:val="15"/>
        </w:numPr>
      </w:pPr>
      <w:r w:rsidRPr="004852C9">
        <w:t xml:space="preserve">JWT </w:t>
      </w:r>
    </w:p>
    <w:p w14:paraId="63D4564A" w14:textId="77777777" w:rsidR="00CC0A27" w:rsidRPr="004852C9" w:rsidRDefault="00CC0A27">
      <w:pPr>
        <w:pStyle w:val="NoSpacing"/>
        <w:numPr>
          <w:ilvl w:val="0"/>
          <w:numId w:val="15"/>
        </w:numPr>
      </w:pPr>
      <w:r w:rsidRPr="004852C9">
        <w:t xml:space="preserve">OAuth2 </w:t>
      </w:r>
    </w:p>
    <w:p w14:paraId="63FF37C9" w14:textId="77777777" w:rsidR="00CC0A27" w:rsidRPr="004852C9" w:rsidRDefault="00CC0A27">
      <w:pPr>
        <w:pStyle w:val="NoSpacing"/>
        <w:numPr>
          <w:ilvl w:val="0"/>
          <w:numId w:val="15"/>
        </w:numPr>
      </w:pPr>
      <w:r w:rsidRPr="004852C9">
        <w:t xml:space="preserve">OpenID Connect </w:t>
      </w:r>
    </w:p>
    <w:p w14:paraId="510C113B" w14:textId="77777777" w:rsidR="00CC0A27" w:rsidRPr="004852C9" w:rsidRDefault="00CC0A27">
      <w:pPr>
        <w:pStyle w:val="NoSpacing"/>
        <w:numPr>
          <w:ilvl w:val="0"/>
          <w:numId w:val="15"/>
        </w:numPr>
      </w:pPr>
      <w:r w:rsidRPr="004852C9">
        <w:t xml:space="preserve">SSO (future) </w:t>
      </w:r>
    </w:p>
    <w:p w14:paraId="643695BF" w14:textId="77777777" w:rsidR="00CC0A27" w:rsidRPr="004852C9" w:rsidRDefault="00CC0A27" w:rsidP="004852C9">
      <w:pPr>
        <w:pStyle w:val="Heading2"/>
      </w:pPr>
      <w:r w:rsidRPr="004852C9">
        <w:t>7. Tenant Lifecycle</w:t>
      </w:r>
    </w:p>
    <w:p w14:paraId="1D1BAE62" w14:textId="77777777" w:rsidR="00CC0A27" w:rsidRPr="00CC0A27" w:rsidRDefault="00CC0A27" w:rsidP="004852C9">
      <w:r w:rsidRPr="00CC0A27">
        <w:t>Provisioning flow:</w:t>
      </w:r>
    </w:p>
    <w:p w14:paraId="49FDB1F4" w14:textId="77777777" w:rsidR="00CC0A27" w:rsidRPr="004852C9" w:rsidRDefault="00CC0A27">
      <w:pPr>
        <w:pStyle w:val="NoSpacing"/>
        <w:numPr>
          <w:ilvl w:val="0"/>
          <w:numId w:val="15"/>
        </w:numPr>
      </w:pPr>
      <w:r w:rsidRPr="004852C9">
        <w:t xml:space="preserve">Customer signs up </w:t>
      </w:r>
    </w:p>
    <w:p w14:paraId="24A0BB01" w14:textId="77777777" w:rsidR="00CC0A27" w:rsidRPr="004852C9" w:rsidRDefault="00CC0A27">
      <w:pPr>
        <w:pStyle w:val="NoSpacing"/>
        <w:numPr>
          <w:ilvl w:val="0"/>
          <w:numId w:val="15"/>
        </w:numPr>
      </w:pPr>
      <w:r w:rsidRPr="004852C9">
        <w:t xml:space="preserve">Subscription validated </w:t>
      </w:r>
    </w:p>
    <w:p w14:paraId="4532D547" w14:textId="77777777" w:rsidR="00CC0A27" w:rsidRPr="004852C9" w:rsidRDefault="00CC0A27">
      <w:pPr>
        <w:pStyle w:val="NoSpacing"/>
        <w:numPr>
          <w:ilvl w:val="0"/>
          <w:numId w:val="15"/>
        </w:numPr>
      </w:pPr>
      <w:r w:rsidRPr="004852C9">
        <w:t xml:space="preserve">Tenant record created </w:t>
      </w:r>
    </w:p>
    <w:p w14:paraId="4A2CDC4F" w14:textId="77777777" w:rsidR="00CC0A27" w:rsidRPr="004852C9" w:rsidRDefault="00CC0A27">
      <w:pPr>
        <w:pStyle w:val="NoSpacing"/>
        <w:numPr>
          <w:ilvl w:val="0"/>
          <w:numId w:val="15"/>
        </w:numPr>
      </w:pPr>
      <w:r w:rsidRPr="004852C9">
        <w:t xml:space="preserve">Subdomain reserved </w:t>
      </w:r>
    </w:p>
    <w:p w14:paraId="360CA289" w14:textId="77777777" w:rsidR="00CC0A27" w:rsidRPr="004852C9" w:rsidRDefault="00CC0A27">
      <w:pPr>
        <w:pStyle w:val="NoSpacing"/>
        <w:numPr>
          <w:ilvl w:val="0"/>
          <w:numId w:val="15"/>
        </w:numPr>
      </w:pPr>
      <w:r w:rsidRPr="004852C9">
        <w:t xml:space="preserve">Database created </w:t>
      </w:r>
    </w:p>
    <w:p w14:paraId="1DC42176" w14:textId="77777777" w:rsidR="00CC0A27" w:rsidRPr="004852C9" w:rsidRDefault="00CC0A27">
      <w:pPr>
        <w:pStyle w:val="NoSpacing"/>
        <w:numPr>
          <w:ilvl w:val="0"/>
          <w:numId w:val="15"/>
        </w:numPr>
      </w:pPr>
      <w:r w:rsidRPr="004852C9">
        <w:t xml:space="preserve">Schema applied </w:t>
      </w:r>
    </w:p>
    <w:p w14:paraId="08446E7B" w14:textId="77777777" w:rsidR="00CC0A27" w:rsidRPr="004852C9" w:rsidRDefault="00CC0A27">
      <w:pPr>
        <w:pStyle w:val="NoSpacing"/>
        <w:numPr>
          <w:ilvl w:val="0"/>
          <w:numId w:val="15"/>
        </w:numPr>
      </w:pPr>
      <w:r w:rsidRPr="004852C9">
        <w:t xml:space="preserve">Default configuration loaded </w:t>
      </w:r>
    </w:p>
    <w:p w14:paraId="444F2A84" w14:textId="77777777" w:rsidR="00CC0A27" w:rsidRPr="004852C9" w:rsidRDefault="00CC0A27">
      <w:pPr>
        <w:pStyle w:val="NoSpacing"/>
        <w:numPr>
          <w:ilvl w:val="0"/>
          <w:numId w:val="15"/>
        </w:numPr>
      </w:pPr>
      <w:r w:rsidRPr="004852C9">
        <w:t xml:space="preserve">Admin account created </w:t>
      </w:r>
    </w:p>
    <w:p w14:paraId="2C1EEEE2" w14:textId="77777777" w:rsidR="00CC0A27" w:rsidRPr="004852C9" w:rsidRDefault="00CC0A27">
      <w:pPr>
        <w:pStyle w:val="NoSpacing"/>
        <w:numPr>
          <w:ilvl w:val="0"/>
          <w:numId w:val="15"/>
        </w:numPr>
      </w:pPr>
      <w:r w:rsidRPr="004852C9">
        <w:t xml:space="preserve">Trial/license activated </w:t>
      </w:r>
    </w:p>
    <w:p w14:paraId="39BF2147" w14:textId="77777777" w:rsidR="00CC0A27" w:rsidRPr="004852C9" w:rsidRDefault="00CC0A27">
      <w:pPr>
        <w:pStyle w:val="NoSpacing"/>
        <w:numPr>
          <w:ilvl w:val="0"/>
          <w:numId w:val="15"/>
        </w:numPr>
      </w:pPr>
      <w:r w:rsidRPr="004852C9">
        <w:t xml:space="preserve">Welcome email sent </w:t>
      </w:r>
    </w:p>
    <w:p w14:paraId="012DA494" w14:textId="77777777" w:rsidR="00CC0A27" w:rsidRPr="004852C9" w:rsidRDefault="00CC0A27" w:rsidP="004852C9">
      <w:pPr>
        <w:pStyle w:val="Heading2"/>
      </w:pPr>
      <w:r w:rsidRPr="004852C9">
        <w:t>8. Security Architecture</w:t>
      </w:r>
    </w:p>
    <w:p w14:paraId="4F0F770A" w14:textId="77777777" w:rsidR="00CC0A27" w:rsidRPr="004852C9" w:rsidRDefault="00CC0A27">
      <w:pPr>
        <w:pStyle w:val="NoSpacing"/>
        <w:numPr>
          <w:ilvl w:val="0"/>
          <w:numId w:val="15"/>
        </w:numPr>
      </w:pPr>
      <w:r w:rsidRPr="004852C9">
        <w:t xml:space="preserve">Tenant isolation </w:t>
      </w:r>
    </w:p>
    <w:p w14:paraId="1F569A18" w14:textId="77777777" w:rsidR="00CC0A27" w:rsidRPr="004852C9" w:rsidRDefault="00CC0A27">
      <w:pPr>
        <w:pStyle w:val="NoSpacing"/>
        <w:numPr>
          <w:ilvl w:val="0"/>
          <w:numId w:val="15"/>
        </w:numPr>
      </w:pPr>
      <w:r w:rsidRPr="004852C9">
        <w:t xml:space="preserve">Row ownership validation </w:t>
      </w:r>
    </w:p>
    <w:p w14:paraId="58625964" w14:textId="77777777" w:rsidR="00CC0A27" w:rsidRPr="004852C9" w:rsidRDefault="00CC0A27">
      <w:pPr>
        <w:pStyle w:val="NoSpacing"/>
        <w:numPr>
          <w:ilvl w:val="0"/>
          <w:numId w:val="15"/>
        </w:numPr>
      </w:pPr>
      <w:r w:rsidRPr="004852C9">
        <w:t xml:space="preserve">HTTPS everywhere </w:t>
      </w:r>
    </w:p>
    <w:p w14:paraId="500C46E4" w14:textId="77777777" w:rsidR="00CC0A27" w:rsidRPr="004852C9" w:rsidRDefault="00CC0A27">
      <w:pPr>
        <w:pStyle w:val="NoSpacing"/>
        <w:numPr>
          <w:ilvl w:val="0"/>
          <w:numId w:val="15"/>
        </w:numPr>
      </w:pPr>
      <w:r w:rsidRPr="004852C9">
        <w:t xml:space="preserve">Encryption at rest </w:t>
      </w:r>
    </w:p>
    <w:p w14:paraId="02087272" w14:textId="77777777" w:rsidR="00CC0A27" w:rsidRPr="004852C9" w:rsidRDefault="00CC0A27">
      <w:pPr>
        <w:pStyle w:val="NoSpacing"/>
        <w:numPr>
          <w:ilvl w:val="0"/>
          <w:numId w:val="15"/>
        </w:numPr>
      </w:pPr>
      <w:r w:rsidRPr="004852C9">
        <w:t xml:space="preserve">Encryption in transit </w:t>
      </w:r>
    </w:p>
    <w:p w14:paraId="191B3C2F" w14:textId="77777777" w:rsidR="00CC0A27" w:rsidRPr="004852C9" w:rsidRDefault="00CC0A27">
      <w:pPr>
        <w:pStyle w:val="NoSpacing"/>
        <w:numPr>
          <w:ilvl w:val="0"/>
          <w:numId w:val="15"/>
        </w:numPr>
      </w:pPr>
      <w:r w:rsidRPr="004852C9">
        <w:t xml:space="preserve">Audit logging </w:t>
      </w:r>
    </w:p>
    <w:p w14:paraId="44E09677" w14:textId="77777777" w:rsidR="00CC0A27" w:rsidRPr="004852C9" w:rsidRDefault="00CC0A27">
      <w:pPr>
        <w:pStyle w:val="NoSpacing"/>
        <w:numPr>
          <w:ilvl w:val="0"/>
          <w:numId w:val="15"/>
        </w:numPr>
      </w:pPr>
      <w:r w:rsidRPr="004852C9">
        <w:t xml:space="preserve">MFA support </w:t>
      </w:r>
    </w:p>
    <w:p w14:paraId="76F93755" w14:textId="77777777" w:rsidR="00CC0A27" w:rsidRPr="004852C9" w:rsidRDefault="00CC0A27">
      <w:pPr>
        <w:pStyle w:val="NoSpacing"/>
        <w:numPr>
          <w:ilvl w:val="0"/>
          <w:numId w:val="15"/>
        </w:numPr>
      </w:pPr>
      <w:r w:rsidRPr="004852C9">
        <w:t xml:space="preserve">Password policies </w:t>
      </w:r>
    </w:p>
    <w:p w14:paraId="51CCAB7E" w14:textId="77777777" w:rsidR="00CC0A27" w:rsidRPr="004852C9" w:rsidRDefault="00CC0A27">
      <w:pPr>
        <w:pStyle w:val="NoSpacing"/>
        <w:numPr>
          <w:ilvl w:val="0"/>
          <w:numId w:val="15"/>
        </w:numPr>
      </w:pPr>
      <w:r w:rsidRPr="004852C9">
        <w:t xml:space="preserve">IP restrictions (Enterprise) </w:t>
      </w:r>
    </w:p>
    <w:p w14:paraId="33DBE51A" w14:textId="77777777" w:rsidR="00CC0A27" w:rsidRPr="004852C9" w:rsidRDefault="00CC0A27">
      <w:pPr>
        <w:pStyle w:val="NoSpacing"/>
        <w:numPr>
          <w:ilvl w:val="0"/>
          <w:numId w:val="15"/>
        </w:numPr>
      </w:pPr>
      <w:r w:rsidRPr="004852C9">
        <w:t xml:space="preserve">API throttling </w:t>
      </w:r>
    </w:p>
    <w:p w14:paraId="15F0F89B" w14:textId="77777777" w:rsidR="00CC0A27" w:rsidRDefault="00CC0A27">
      <w:pPr>
        <w:pStyle w:val="NoSpacing"/>
        <w:numPr>
          <w:ilvl w:val="0"/>
          <w:numId w:val="15"/>
        </w:numPr>
      </w:pPr>
      <w:r w:rsidRPr="004852C9">
        <w:t xml:space="preserve">Role-Based Access Control (RBAC) </w:t>
      </w:r>
    </w:p>
    <w:p w14:paraId="3ADCB92A" w14:textId="77777777" w:rsidR="004852C9" w:rsidRPr="004852C9" w:rsidRDefault="004852C9" w:rsidP="004852C9">
      <w:pPr>
        <w:pStyle w:val="NoSpacing"/>
      </w:pPr>
    </w:p>
    <w:p w14:paraId="5D89E0F8" w14:textId="77777777" w:rsidR="001E552B" w:rsidRDefault="001E552B">
      <w:pPr>
        <w:rPr>
          <w:rFonts w:asciiTheme="majorHAnsi" w:eastAsiaTheme="majorEastAsia" w:hAnsiTheme="majorHAnsi" w:cstheme="majorBidi"/>
          <w:b/>
          <w:bCs/>
          <w:color w:val="4F81BD" w:themeColor="accent1"/>
          <w:sz w:val="26"/>
          <w:szCs w:val="26"/>
        </w:rPr>
      </w:pPr>
      <w:r>
        <w:br w:type="page"/>
      </w:r>
    </w:p>
    <w:p w14:paraId="7566050D" w14:textId="37734E26" w:rsidR="00CC0A27" w:rsidRPr="004852C9" w:rsidRDefault="00CC0A27" w:rsidP="004852C9">
      <w:pPr>
        <w:pStyle w:val="Heading2"/>
      </w:pPr>
      <w:r w:rsidRPr="004852C9">
        <w:lastRenderedPageBreak/>
        <w:t>9. Scalability Strategy</w:t>
      </w:r>
    </w:p>
    <w:p w14:paraId="65DCBB88" w14:textId="77777777" w:rsidR="00CC0A27" w:rsidRPr="00CC0A27" w:rsidRDefault="00CC0A27" w:rsidP="004852C9">
      <w:r w:rsidRPr="00CC0A27">
        <w:t>The platform should support:</w:t>
      </w:r>
    </w:p>
    <w:p w14:paraId="60133B54" w14:textId="77777777" w:rsidR="00CC0A27" w:rsidRPr="004852C9" w:rsidRDefault="00CC0A27">
      <w:pPr>
        <w:pStyle w:val="NoSpacing"/>
        <w:numPr>
          <w:ilvl w:val="0"/>
          <w:numId w:val="15"/>
        </w:numPr>
      </w:pPr>
      <w:r w:rsidRPr="004852C9">
        <w:t xml:space="preserve">Thousands of tenants </w:t>
      </w:r>
    </w:p>
    <w:p w14:paraId="5CD7E712" w14:textId="77777777" w:rsidR="00CC0A27" w:rsidRPr="004852C9" w:rsidRDefault="00CC0A27">
      <w:pPr>
        <w:pStyle w:val="NoSpacing"/>
        <w:numPr>
          <w:ilvl w:val="0"/>
          <w:numId w:val="15"/>
        </w:numPr>
      </w:pPr>
      <w:r w:rsidRPr="004852C9">
        <w:t xml:space="preserve">Millions of records per tenant </w:t>
      </w:r>
    </w:p>
    <w:p w14:paraId="61C88A68" w14:textId="77777777" w:rsidR="00CC0A27" w:rsidRPr="004852C9" w:rsidRDefault="00CC0A27">
      <w:pPr>
        <w:pStyle w:val="NoSpacing"/>
        <w:numPr>
          <w:ilvl w:val="0"/>
          <w:numId w:val="15"/>
        </w:numPr>
      </w:pPr>
      <w:r w:rsidRPr="004852C9">
        <w:t xml:space="preserve">Concurrent users </w:t>
      </w:r>
    </w:p>
    <w:p w14:paraId="6572B50F" w14:textId="77777777" w:rsidR="00CC0A27" w:rsidRPr="004852C9" w:rsidRDefault="00CC0A27">
      <w:pPr>
        <w:pStyle w:val="NoSpacing"/>
        <w:numPr>
          <w:ilvl w:val="0"/>
          <w:numId w:val="15"/>
        </w:numPr>
      </w:pPr>
      <w:r w:rsidRPr="004852C9">
        <w:t xml:space="preserve">Horizontal application scaling </w:t>
      </w:r>
    </w:p>
    <w:p w14:paraId="7C98F542" w14:textId="77777777" w:rsidR="00CC0A27" w:rsidRPr="004852C9" w:rsidRDefault="00CC0A27">
      <w:pPr>
        <w:pStyle w:val="NoSpacing"/>
        <w:numPr>
          <w:ilvl w:val="0"/>
          <w:numId w:val="15"/>
        </w:numPr>
      </w:pPr>
      <w:r w:rsidRPr="004852C9">
        <w:t xml:space="preserve">Read replicas (future) </w:t>
      </w:r>
    </w:p>
    <w:p w14:paraId="1305EC00" w14:textId="77777777" w:rsidR="00CC0A27" w:rsidRPr="004852C9" w:rsidRDefault="00CC0A27">
      <w:pPr>
        <w:pStyle w:val="NoSpacing"/>
        <w:numPr>
          <w:ilvl w:val="0"/>
          <w:numId w:val="15"/>
        </w:numPr>
      </w:pPr>
      <w:r w:rsidRPr="004852C9">
        <w:t xml:space="preserve">Database sharding (future) </w:t>
      </w:r>
    </w:p>
    <w:p w14:paraId="653B7BC3" w14:textId="77777777" w:rsidR="00CC0A27" w:rsidRPr="004852C9" w:rsidRDefault="00CC0A27">
      <w:pPr>
        <w:pStyle w:val="NoSpacing"/>
        <w:numPr>
          <w:ilvl w:val="0"/>
          <w:numId w:val="15"/>
        </w:numPr>
      </w:pPr>
      <w:r w:rsidRPr="004852C9">
        <w:t xml:space="preserve">CDN support </w:t>
      </w:r>
    </w:p>
    <w:p w14:paraId="3607D7C9" w14:textId="77777777" w:rsidR="00CC0A27" w:rsidRPr="004852C9" w:rsidRDefault="00CC0A27">
      <w:pPr>
        <w:pStyle w:val="NoSpacing"/>
        <w:numPr>
          <w:ilvl w:val="0"/>
          <w:numId w:val="15"/>
        </w:numPr>
      </w:pPr>
      <w:r w:rsidRPr="004852C9">
        <w:t xml:space="preserve">Auto-scaling infrastructure </w:t>
      </w:r>
    </w:p>
    <w:p w14:paraId="75DF1A3C" w14:textId="77777777" w:rsidR="00CC0A27" w:rsidRPr="004852C9" w:rsidRDefault="00CC0A27" w:rsidP="004852C9">
      <w:pPr>
        <w:pStyle w:val="Heading2"/>
      </w:pPr>
      <w:r w:rsidRPr="004852C9">
        <w:t>10. Platform Services</w:t>
      </w:r>
    </w:p>
    <w:p w14:paraId="0AFE5FD1" w14:textId="77777777" w:rsidR="00CC0A27" w:rsidRPr="00CC0A27" w:rsidRDefault="00CC0A27" w:rsidP="004852C9">
      <w:r w:rsidRPr="00CC0A27">
        <w:t>Shared services include:</w:t>
      </w:r>
    </w:p>
    <w:p w14:paraId="5BAE9DAE" w14:textId="77777777" w:rsidR="00CC0A27" w:rsidRPr="004852C9" w:rsidRDefault="00CC0A27">
      <w:pPr>
        <w:pStyle w:val="NoSpacing"/>
        <w:numPr>
          <w:ilvl w:val="0"/>
          <w:numId w:val="15"/>
        </w:numPr>
      </w:pPr>
      <w:r w:rsidRPr="004852C9">
        <w:t xml:space="preserve">Identity Service </w:t>
      </w:r>
    </w:p>
    <w:p w14:paraId="54E4045C" w14:textId="77777777" w:rsidR="00CC0A27" w:rsidRPr="004852C9" w:rsidRDefault="00CC0A27">
      <w:pPr>
        <w:pStyle w:val="NoSpacing"/>
        <w:numPr>
          <w:ilvl w:val="0"/>
          <w:numId w:val="15"/>
        </w:numPr>
      </w:pPr>
      <w:r w:rsidRPr="004852C9">
        <w:t xml:space="preserve">Tenant Management </w:t>
      </w:r>
    </w:p>
    <w:p w14:paraId="4A8829B1" w14:textId="77777777" w:rsidR="00CC0A27" w:rsidRPr="004852C9" w:rsidRDefault="00CC0A27">
      <w:pPr>
        <w:pStyle w:val="NoSpacing"/>
        <w:numPr>
          <w:ilvl w:val="0"/>
          <w:numId w:val="15"/>
        </w:numPr>
      </w:pPr>
      <w:r w:rsidRPr="004852C9">
        <w:t xml:space="preserve">Notification Service </w:t>
      </w:r>
    </w:p>
    <w:p w14:paraId="64B45732" w14:textId="77777777" w:rsidR="00CC0A27" w:rsidRPr="004852C9" w:rsidRDefault="00CC0A27">
      <w:pPr>
        <w:pStyle w:val="NoSpacing"/>
        <w:numPr>
          <w:ilvl w:val="0"/>
          <w:numId w:val="15"/>
        </w:numPr>
      </w:pPr>
      <w:r w:rsidRPr="004852C9">
        <w:t xml:space="preserve">AI Service </w:t>
      </w:r>
    </w:p>
    <w:p w14:paraId="75820894" w14:textId="77777777" w:rsidR="00CC0A27" w:rsidRPr="004852C9" w:rsidRDefault="00CC0A27">
      <w:pPr>
        <w:pStyle w:val="NoSpacing"/>
        <w:numPr>
          <w:ilvl w:val="0"/>
          <w:numId w:val="15"/>
        </w:numPr>
      </w:pPr>
      <w:r w:rsidRPr="004852C9">
        <w:t xml:space="preserve">Email Service </w:t>
      </w:r>
    </w:p>
    <w:p w14:paraId="189019CB" w14:textId="77777777" w:rsidR="00CC0A27" w:rsidRPr="004852C9" w:rsidRDefault="00CC0A27">
      <w:pPr>
        <w:pStyle w:val="NoSpacing"/>
        <w:numPr>
          <w:ilvl w:val="0"/>
          <w:numId w:val="15"/>
        </w:numPr>
      </w:pPr>
      <w:r w:rsidRPr="004852C9">
        <w:t xml:space="preserve">SMS Service </w:t>
      </w:r>
    </w:p>
    <w:p w14:paraId="6B3A3651" w14:textId="77777777" w:rsidR="00CC0A27" w:rsidRPr="004852C9" w:rsidRDefault="00CC0A27">
      <w:pPr>
        <w:pStyle w:val="NoSpacing"/>
        <w:numPr>
          <w:ilvl w:val="0"/>
          <w:numId w:val="15"/>
        </w:numPr>
      </w:pPr>
      <w:r w:rsidRPr="004852C9">
        <w:t xml:space="preserve">WhatsApp Integration </w:t>
      </w:r>
    </w:p>
    <w:p w14:paraId="3342BCC2" w14:textId="77777777" w:rsidR="00CC0A27" w:rsidRPr="004852C9" w:rsidRDefault="00CC0A27">
      <w:pPr>
        <w:pStyle w:val="NoSpacing"/>
        <w:numPr>
          <w:ilvl w:val="0"/>
          <w:numId w:val="15"/>
        </w:numPr>
      </w:pPr>
      <w:r w:rsidRPr="004852C9">
        <w:t xml:space="preserve">Scheduler </w:t>
      </w:r>
    </w:p>
    <w:p w14:paraId="225037B8" w14:textId="77777777" w:rsidR="00CC0A27" w:rsidRPr="004852C9" w:rsidRDefault="00CC0A27">
      <w:pPr>
        <w:pStyle w:val="NoSpacing"/>
        <w:numPr>
          <w:ilvl w:val="0"/>
          <w:numId w:val="15"/>
        </w:numPr>
      </w:pPr>
      <w:r w:rsidRPr="004852C9">
        <w:t xml:space="preserve">Background Jobs </w:t>
      </w:r>
    </w:p>
    <w:p w14:paraId="7A764E21" w14:textId="77777777" w:rsidR="00CC0A27" w:rsidRPr="004852C9" w:rsidRDefault="00CC0A27">
      <w:pPr>
        <w:pStyle w:val="NoSpacing"/>
        <w:numPr>
          <w:ilvl w:val="0"/>
          <w:numId w:val="15"/>
        </w:numPr>
      </w:pPr>
      <w:r w:rsidRPr="004852C9">
        <w:t xml:space="preserve">Audit Service </w:t>
      </w:r>
    </w:p>
    <w:p w14:paraId="27A04259" w14:textId="77777777" w:rsidR="00CC0A27" w:rsidRPr="004852C9" w:rsidRDefault="00CC0A27">
      <w:pPr>
        <w:pStyle w:val="NoSpacing"/>
        <w:numPr>
          <w:ilvl w:val="0"/>
          <w:numId w:val="15"/>
        </w:numPr>
      </w:pPr>
      <w:r w:rsidRPr="004852C9">
        <w:t xml:space="preserve">Reporting Service </w:t>
      </w:r>
    </w:p>
    <w:p w14:paraId="4A1E1BA2" w14:textId="77777777" w:rsidR="00CC0A27" w:rsidRPr="004852C9" w:rsidRDefault="00CC0A27">
      <w:pPr>
        <w:pStyle w:val="NoSpacing"/>
        <w:numPr>
          <w:ilvl w:val="0"/>
          <w:numId w:val="15"/>
        </w:numPr>
      </w:pPr>
      <w:r w:rsidRPr="004852C9">
        <w:t xml:space="preserve">File Service </w:t>
      </w:r>
    </w:p>
    <w:p w14:paraId="001704C0" w14:textId="77777777" w:rsidR="00CC0A27" w:rsidRPr="004852C9" w:rsidRDefault="00CC0A27">
      <w:pPr>
        <w:pStyle w:val="NoSpacing"/>
        <w:numPr>
          <w:ilvl w:val="0"/>
          <w:numId w:val="15"/>
        </w:numPr>
      </w:pPr>
      <w:r w:rsidRPr="004852C9">
        <w:t xml:space="preserve">Integration Hub </w:t>
      </w:r>
    </w:p>
    <w:p w14:paraId="0E1DE6A3" w14:textId="79B8F605" w:rsidR="00CC0A27" w:rsidRPr="00CC0A27" w:rsidRDefault="00CC0A27" w:rsidP="00CC0A27">
      <w:pPr>
        <w:rPr>
          <w:rFonts w:asciiTheme="majorHAnsi" w:eastAsiaTheme="majorEastAsia" w:hAnsiTheme="majorHAnsi" w:cstheme="majorBidi"/>
          <w:b/>
          <w:bCs/>
          <w:color w:val="365F91" w:themeColor="accent1" w:themeShade="BF"/>
          <w:sz w:val="28"/>
          <w:szCs w:val="28"/>
        </w:rPr>
      </w:pPr>
    </w:p>
    <w:p w14:paraId="2C25A720" w14:textId="77777777" w:rsidR="00CC0A27" w:rsidRPr="004852C9" w:rsidRDefault="00CC0A27" w:rsidP="004852C9">
      <w:pPr>
        <w:pStyle w:val="Heading2"/>
      </w:pPr>
      <w:r w:rsidRPr="004852C9">
        <w:t>11. Monitoring &amp; Observability</w:t>
      </w:r>
    </w:p>
    <w:p w14:paraId="3B8948B1" w14:textId="77777777" w:rsidR="00CC0A27" w:rsidRPr="004852C9" w:rsidRDefault="00CC0A27">
      <w:pPr>
        <w:pStyle w:val="NoSpacing"/>
        <w:numPr>
          <w:ilvl w:val="0"/>
          <w:numId w:val="15"/>
        </w:numPr>
      </w:pPr>
      <w:r w:rsidRPr="004852C9">
        <w:t xml:space="preserve">Application logs </w:t>
      </w:r>
    </w:p>
    <w:p w14:paraId="1CB67C4E" w14:textId="77777777" w:rsidR="00CC0A27" w:rsidRPr="004852C9" w:rsidRDefault="00CC0A27">
      <w:pPr>
        <w:pStyle w:val="NoSpacing"/>
        <w:numPr>
          <w:ilvl w:val="0"/>
          <w:numId w:val="15"/>
        </w:numPr>
      </w:pPr>
      <w:r w:rsidRPr="004852C9">
        <w:t xml:space="preserve">Audit logs </w:t>
      </w:r>
    </w:p>
    <w:p w14:paraId="1FCB7330" w14:textId="77777777" w:rsidR="00CC0A27" w:rsidRPr="004852C9" w:rsidRDefault="00CC0A27">
      <w:pPr>
        <w:pStyle w:val="NoSpacing"/>
        <w:numPr>
          <w:ilvl w:val="0"/>
          <w:numId w:val="15"/>
        </w:numPr>
      </w:pPr>
      <w:r w:rsidRPr="004852C9">
        <w:t xml:space="preserve">Performance metrics </w:t>
      </w:r>
    </w:p>
    <w:p w14:paraId="5B0EAA6A" w14:textId="77777777" w:rsidR="00CC0A27" w:rsidRPr="004852C9" w:rsidRDefault="00CC0A27">
      <w:pPr>
        <w:pStyle w:val="NoSpacing"/>
        <w:numPr>
          <w:ilvl w:val="0"/>
          <w:numId w:val="15"/>
        </w:numPr>
      </w:pPr>
      <w:r w:rsidRPr="004852C9">
        <w:t xml:space="preserve">Error tracking </w:t>
      </w:r>
    </w:p>
    <w:p w14:paraId="5CAC8444" w14:textId="77777777" w:rsidR="00CC0A27" w:rsidRPr="004852C9" w:rsidRDefault="00CC0A27">
      <w:pPr>
        <w:pStyle w:val="NoSpacing"/>
        <w:numPr>
          <w:ilvl w:val="0"/>
          <w:numId w:val="15"/>
        </w:numPr>
      </w:pPr>
      <w:r w:rsidRPr="004852C9">
        <w:t xml:space="preserve">Health checks </w:t>
      </w:r>
    </w:p>
    <w:p w14:paraId="615B03C9" w14:textId="77777777" w:rsidR="00CC0A27" w:rsidRPr="004852C9" w:rsidRDefault="00CC0A27">
      <w:pPr>
        <w:pStyle w:val="NoSpacing"/>
        <w:numPr>
          <w:ilvl w:val="0"/>
          <w:numId w:val="15"/>
        </w:numPr>
      </w:pPr>
      <w:r w:rsidRPr="004852C9">
        <w:t xml:space="preserve">Uptime monitoring </w:t>
      </w:r>
    </w:p>
    <w:p w14:paraId="7BAD231D" w14:textId="77777777" w:rsidR="00CC0A27" w:rsidRPr="004852C9" w:rsidRDefault="00CC0A27">
      <w:pPr>
        <w:pStyle w:val="NoSpacing"/>
        <w:numPr>
          <w:ilvl w:val="0"/>
          <w:numId w:val="15"/>
        </w:numPr>
      </w:pPr>
      <w:r w:rsidRPr="004852C9">
        <w:t xml:space="preserve">Database performance </w:t>
      </w:r>
    </w:p>
    <w:p w14:paraId="3C28FB5C" w14:textId="77777777" w:rsidR="00CC0A27" w:rsidRPr="004852C9" w:rsidRDefault="00CC0A27">
      <w:pPr>
        <w:pStyle w:val="NoSpacing"/>
        <w:numPr>
          <w:ilvl w:val="0"/>
          <w:numId w:val="15"/>
        </w:numPr>
      </w:pPr>
      <w:r w:rsidRPr="004852C9">
        <w:t xml:space="preserve">Queue monitoring </w:t>
      </w:r>
    </w:p>
    <w:p w14:paraId="0B3FBA96" w14:textId="77777777" w:rsidR="00CC0A27" w:rsidRPr="004852C9" w:rsidRDefault="00CC0A27">
      <w:pPr>
        <w:pStyle w:val="NoSpacing"/>
        <w:numPr>
          <w:ilvl w:val="0"/>
          <w:numId w:val="15"/>
        </w:numPr>
      </w:pPr>
      <w:r w:rsidRPr="004852C9">
        <w:t xml:space="preserve">Security alerts </w:t>
      </w:r>
    </w:p>
    <w:p w14:paraId="502DB87C" w14:textId="77777777" w:rsidR="003425DE" w:rsidRDefault="003425DE">
      <w:pPr>
        <w:rPr>
          <w:rFonts w:asciiTheme="majorHAnsi" w:eastAsiaTheme="majorEastAsia" w:hAnsiTheme="majorHAnsi" w:cstheme="majorBidi"/>
          <w:b/>
          <w:bCs/>
          <w:color w:val="4F81BD" w:themeColor="accent1"/>
          <w:sz w:val="26"/>
          <w:szCs w:val="26"/>
        </w:rPr>
      </w:pPr>
      <w:r>
        <w:br w:type="page"/>
      </w:r>
    </w:p>
    <w:p w14:paraId="593E6507" w14:textId="4BD547BB" w:rsidR="00CC0A27" w:rsidRPr="004852C9" w:rsidRDefault="00CC0A27" w:rsidP="004852C9">
      <w:pPr>
        <w:pStyle w:val="Heading2"/>
      </w:pPr>
      <w:r w:rsidRPr="004852C9">
        <w:lastRenderedPageBreak/>
        <w:t>12. Disaster Recovery</w:t>
      </w:r>
    </w:p>
    <w:p w14:paraId="49B6AED6" w14:textId="77777777" w:rsidR="00CC0A27" w:rsidRPr="004852C9" w:rsidRDefault="00CC0A27">
      <w:pPr>
        <w:pStyle w:val="NoSpacing"/>
        <w:numPr>
          <w:ilvl w:val="0"/>
          <w:numId w:val="15"/>
        </w:numPr>
      </w:pPr>
      <w:r w:rsidRPr="004852C9">
        <w:t xml:space="preserve">Automated backups </w:t>
      </w:r>
    </w:p>
    <w:p w14:paraId="005E13CC" w14:textId="77777777" w:rsidR="00CC0A27" w:rsidRPr="004852C9" w:rsidRDefault="00CC0A27">
      <w:pPr>
        <w:pStyle w:val="NoSpacing"/>
        <w:numPr>
          <w:ilvl w:val="0"/>
          <w:numId w:val="15"/>
        </w:numPr>
      </w:pPr>
      <w:r w:rsidRPr="004852C9">
        <w:t xml:space="preserve">Point-in-time restore </w:t>
      </w:r>
    </w:p>
    <w:p w14:paraId="342A3A99" w14:textId="77777777" w:rsidR="00CC0A27" w:rsidRPr="004852C9" w:rsidRDefault="00CC0A27">
      <w:pPr>
        <w:pStyle w:val="NoSpacing"/>
        <w:numPr>
          <w:ilvl w:val="0"/>
          <w:numId w:val="15"/>
        </w:numPr>
      </w:pPr>
      <w:r w:rsidRPr="004852C9">
        <w:t xml:space="preserve">Tenant-level restore </w:t>
      </w:r>
    </w:p>
    <w:p w14:paraId="5316CFFB" w14:textId="77777777" w:rsidR="00CC0A27" w:rsidRPr="004852C9" w:rsidRDefault="00CC0A27">
      <w:pPr>
        <w:pStyle w:val="NoSpacing"/>
        <w:numPr>
          <w:ilvl w:val="0"/>
          <w:numId w:val="15"/>
        </w:numPr>
      </w:pPr>
      <w:r w:rsidRPr="004852C9">
        <w:t xml:space="preserve">Geo-redundant storage </w:t>
      </w:r>
    </w:p>
    <w:p w14:paraId="2D35B497" w14:textId="77777777" w:rsidR="00CC0A27" w:rsidRPr="004852C9" w:rsidRDefault="00CC0A27">
      <w:pPr>
        <w:pStyle w:val="NoSpacing"/>
        <w:numPr>
          <w:ilvl w:val="0"/>
          <w:numId w:val="15"/>
        </w:numPr>
      </w:pPr>
      <w:r w:rsidRPr="004852C9">
        <w:t xml:space="preserve">High availability </w:t>
      </w:r>
    </w:p>
    <w:p w14:paraId="522F540C" w14:textId="2B512F27" w:rsidR="00CC0A27" w:rsidRPr="001E552B" w:rsidRDefault="00CC0A27">
      <w:pPr>
        <w:pStyle w:val="NoSpacing"/>
        <w:numPr>
          <w:ilvl w:val="0"/>
          <w:numId w:val="15"/>
        </w:numPr>
        <w:rPr>
          <w:rFonts w:asciiTheme="majorHAnsi" w:eastAsiaTheme="majorEastAsia" w:hAnsiTheme="majorHAnsi" w:cstheme="majorBidi"/>
          <w:b/>
          <w:bCs/>
          <w:color w:val="365F91" w:themeColor="accent1" w:themeShade="BF"/>
          <w:sz w:val="28"/>
          <w:szCs w:val="28"/>
        </w:rPr>
      </w:pPr>
      <w:r w:rsidRPr="004852C9">
        <w:t>Recovery procedures</w:t>
      </w:r>
    </w:p>
    <w:p w14:paraId="7DD2CD98" w14:textId="7192F0A7" w:rsidR="00CC0A27"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243DCA9F">
          <v:rect id="_x0000_i1030" style="width:0;height:1.5pt" o:hralign="center" o:hrstd="t" o:hr="t" fillcolor="#a0a0a0" stroked="f"/>
        </w:pict>
      </w:r>
    </w:p>
    <w:p w14:paraId="5B3CDD51" w14:textId="2CDDF8F6" w:rsidR="00F74A08" w:rsidRDefault="00707FC1" w:rsidP="00707FC1">
      <w:pPr>
        <w:pStyle w:val="Heading1"/>
      </w:pPr>
      <w:r w:rsidRPr="00707FC1">
        <w:t>Phase 4 – Core Platform Framework &amp; Configuration Engine</w:t>
      </w:r>
    </w:p>
    <w:p w14:paraId="1E9FC562" w14:textId="04855C2B" w:rsidR="00F74A08" w:rsidRPr="00D40765" w:rsidRDefault="00000000" w:rsidP="00D40765">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726414F8">
          <v:rect id="_x0000_i1031" style="width:0;height:1.5pt" o:hralign="center" o:hrstd="t" o:hr="t" fillcolor="#a0a0a0" stroked="f"/>
        </w:pict>
      </w:r>
    </w:p>
    <w:p w14:paraId="0C215801" w14:textId="77777777" w:rsidR="00707FC1" w:rsidRPr="00707FC1" w:rsidRDefault="00707FC1" w:rsidP="00707FC1">
      <w:pPr>
        <w:pStyle w:val="Heading2"/>
      </w:pPr>
      <w:r w:rsidRPr="00707FC1">
        <w:t>1. Objective</w:t>
      </w:r>
    </w:p>
    <w:p w14:paraId="7639CFD0" w14:textId="77777777" w:rsidR="00707FC1" w:rsidRPr="00707FC1" w:rsidRDefault="00707FC1" w:rsidP="00707FC1">
      <w:r w:rsidRPr="00707FC1">
        <w:t>Build the platform capabilities that every CRM module will use, enabling rapid development and extensive customer configuration without code changes.</w:t>
      </w:r>
    </w:p>
    <w:p w14:paraId="58B6F7EF" w14:textId="77777777" w:rsidR="00F61CCE" w:rsidRPr="00F61CCE" w:rsidRDefault="00F61CCE" w:rsidP="00F61CCE">
      <w:pPr>
        <w:pStyle w:val="Heading2"/>
      </w:pPr>
      <w:r w:rsidRPr="00F61CCE">
        <w:t>2. Platform Philosophy</w:t>
      </w:r>
    </w:p>
    <w:p w14:paraId="7E52715A" w14:textId="77777777" w:rsidR="00F61CCE" w:rsidRPr="00F61CCE" w:rsidRDefault="00F61CCE" w:rsidP="00F61CCE">
      <w:r w:rsidRPr="00F61CCE">
        <w:t>Rather than hardcoding business rules into modules, the platform should be metadata-driven.</w:t>
      </w:r>
    </w:p>
    <w:p w14:paraId="3BD373B8" w14:textId="77777777" w:rsidR="00F61CCE" w:rsidRPr="00F61CCE" w:rsidRDefault="00F61CCE" w:rsidP="00F61CCE">
      <w:r w:rsidRPr="00F61CCE">
        <w:t>This allows administrators to configure:</w:t>
      </w:r>
    </w:p>
    <w:p w14:paraId="3A0B3495" w14:textId="77777777" w:rsidR="00F61CCE" w:rsidRPr="00F61CCE" w:rsidRDefault="00F61CCE">
      <w:pPr>
        <w:pStyle w:val="NoSpacing"/>
        <w:numPr>
          <w:ilvl w:val="0"/>
          <w:numId w:val="15"/>
        </w:numPr>
      </w:pPr>
      <w:r w:rsidRPr="00F61CCE">
        <w:t xml:space="preserve">Fields </w:t>
      </w:r>
    </w:p>
    <w:p w14:paraId="5AED10B1" w14:textId="77777777" w:rsidR="00F61CCE" w:rsidRPr="00F61CCE" w:rsidRDefault="00F61CCE">
      <w:pPr>
        <w:pStyle w:val="NoSpacing"/>
        <w:numPr>
          <w:ilvl w:val="0"/>
          <w:numId w:val="15"/>
        </w:numPr>
      </w:pPr>
      <w:r w:rsidRPr="00F61CCE">
        <w:t xml:space="preserve">Forms </w:t>
      </w:r>
    </w:p>
    <w:p w14:paraId="53A64AF7" w14:textId="77777777" w:rsidR="00F61CCE" w:rsidRPr="00F61CCE" w:rsidRDefault="00F61CCE">
      <w:pPr>
        <w:pStyle w:val="NoSpacing"/>
        <w:numPr>
          <w:ilvl w:val="0"/>
          <w:numId w:val="15"/>
        </w:numPr>
      </w:pPr>
      <w:r w:rsidRPr="00F61CCE">
        <w:t xml:space="preserve">Layouts </w:t>
      </w:r>
    </w:p>
    <w:p w14:paraId="2D96B874" w14:textId="77777777" w:rsidR="00F61CCE" w:rsidRPr="00F61CCE" w:rsidRDefault="00F61CCE">
      <w:pPr>
        <w:pStyle w:val="NoSpacing"/>
        <w:numPr>
          <w:ilvl w:val="0"/>
          <w:numId w:val="15"/>
        </w:numPr>
      </w:pPr>
      <w:r w:rsidRPr="00F61CCE">
        <w:t xml:space="preserve">Workflows </w:t>
      </w:r>
    </w:p>
    <w:p w14:paraId="0A2F0200" w14:textId="77777777" w:rsidR="00F61CCE" w:rsidRPr="00F61CCE" w:rsidRDefault="00F61CCE">
      <w:pPr>
        <w:pStyle w:val="NoSpacing"/>
        <w:numPr>
          <w:ilvl w:val="0"/>
          <w:numId w:val="15"/>
        </w:numPr>
      </w:pPr>
      <w:r w:rsidRPr="00F61CCE">
        <w:t xml:space="preserve">Approvals </w:t>
      </w:r>
    </w:p>
    <w:p w14:paraId="486C74E5" w14:textId="77777777" w:rsidR="00F61CCE" w:rsidRPr="00F61CCE" w:rsidRDefault="00F61CCE">
      <w:pPr>
        <w:pStyle w:val="NoSpacing"/>
        <w:numPr>
          <w:ilvl w:val="0"/>
          <w:numId w:val="15"/>
        </w:numPr>
      </w:pPr>
      <w:r w:rsidRPr="00F61CCE">
        <w:t xml:space="preserve">Reports </w:t>
      </w:r>
    </w:p>
    <w:p w14:paraId="03CD4631" w14:textId="77777777" w:rsidR="00F61CCE" w:rsidRPr="00F61CCE" w:rsidRDefault="00F61CCE">
      <w:pPr>
        <w:pStyle w:val="NoSpacing"/>
        <w:numPr>
          <w:ilvl w:val="0"/>
          <w:numId w:val="15"/>
        </w:numPr>
      </w:pPr>
      <w:r w:rsidRPr="00F61CCE">
        <w:t xml:space="preserve">Menus </w:t>
      </w:r>
    </w:p>
    <w:p w14:paraId="750A86D6" w14:textId="77777777" w:rsidR="00F61CCE" w:rsidRPr="00F61CCE" w:rsidRDefault="00F61CCE">
      <w:pPr>
        <w:pStyle w:val="NoSpacing"/>
        <w:numPr>
          <w:ilvl w:val="0"/>
          <w:numId w:val="15"/>
        </w:numPr>
      </w:pPr>
      <w:r w:rsidRPr="00F61CCE">
        <w:t xml:space="preserve">Dashboards </w:t>
      </w:r>
    </w:p>
    <w:p w14:paraId="2FE3B30F" w14:textId="77777777" w:rsidR="00F61CCE" w:rsidRPr="00F61CCE" w:rsidRDefault="00F61CCE">
      <w:pPr>
        <w:pStyle w:val="NoSpacing"/>
        <w:numPr>
          <w:ilvl w:val="0"/>
          <w:numId w:val="15"/>
        </w:numPr>
      </w:pPr>
      <w:r w:rsidRPr="00F61CCE">
        <w:t xml:space="preserve">Business rules </w:t>
      </w:r>
    </w:p>
    <w:p w14:paraId="4D590EE8" w14:textId="77777777" w:rsidR="00F61CCE" w:rsidRPr="00F61CCE" w:rsidRDefault="00F61CCE" w:rsidP="00F61CCE">
      <w:r w:rsidRPr="00F61CCE">
        <w:t>without developer involvement.</w:t>
      </w:r>
    </w:p>
    <w:p w14:paraId="4919A06E" w14:textId="77777777" w:rsidR="00F61CCE" w:rsidRPr="00F61CCE" w:rsidRDefault="00F61CCE" w:rsidP="00F61CCE">
      <w:pPr>
        <w:pStyle w:val="Heading2"/>
      </w:pPr>
      <w:r w:rsidRPr="00F61CCE">
        <w:t>3. Core Platform Components</w:t>
      </w:r>
    </w:p>
    <w:p w14:paraId="772C7B91" w14:textId="77777777" w:rsidR="00F61CCE" w:rsidRPr="00F61CCE" w:rsidRDefault="00F61CCE" w:rsidP="00F61CCE">
      <w:pPr>
        <w:pStyle w:val="Heading4"/>
      </w:pPr>
      <w:r w:rsidRPr="00F61CCE">
        <w:t>Identity &amp; Access</w:t>
      </w:r>
    </w:p>
    <w:p w14:paraId="008D6131" w14:textId="77777777" w:rsidR="00F61CCE" w:rsidRPr="00F61CCE" w:rsidRDefault="00F61CCE">
      <w:pPr>
        <w:pStyle w:val="NoSpacing"/>
        <w:numPr>
          <w:ilvl w:val="0"/>
          <w:numId w:val="15"/>
        </w:numPr>
      </w:pPr>
      <w:r w:rsidRPr="00F61CCE">
        <w:t xml:space="preserve">User Management </w:t>
      </w:r>
    </w:p>
    <w:p w14:paraId="4AD63D7D" w14:textId="77777777" w:rsidR="00F61CCE" w:rsidRPr="00F61CCE" w:rsidRDefault="00F61CCE">
      <w:pPr>
        <w:pStyle w:val="NoSpacing"/>
        <w:numPr>
          <w:ilvl w:val="0"/>
          <w:numId w:val="15"/>
        </w:numPr>
      </w:pPr>
      <w:r w:rsidRPr="00F61CCE">
        <w:t xml:space="preserve">Role Management </w:t>
      </w:r>
    </w:p>
    <w:p w14:paraId="1801B017" w14:textId="77777777" w:rsidR="00F61CCE" w:rsidRPr="00F61CCE" w:rsidRDefault="00F61CCE">
      <w:pPr>
        <w:pStyle w:val="NoSpacing"/>
        <w:numPr>
          <w:ilvl w:val="0"/>
          <w:numId w:val="15"/>
        </w:numPr>
      </w:pPr>
      <w:r w:rsidRPr="00F61CCE">
        <w:t xml:space="preserve">Permissions </w:t>
      </w:r>
    </w:p>
    <w:p w14:paraId="13CD32D5" w14:textId="77777777" w:rsidR="00F61CCE" w:rsidRPr="00F61CCE" w:rsidRDefault="00F61CCE">
      <w:pPr>
        <w:pStyle w:val="NoSpacing"/>
        <w:numPr>
          <w:ilvl w:val="0"/>
          <w:numId w:val="15"/>
        </w:numPr>
      </w:pPr>
      <w:r w:rsidRPr="00F61CCE">
        <w:t xml:space="preserve">Teams </w:t>
      </w:r>
    </w:p>
    <w:p w14:paraId="4223CC00" w14:textId="77777777" w:rsidR="00F61CCE" w:rsidRPr="00F61CCE" w:rsidRDefault="00F61CCE">
      <w:pPr>
        <w:pStyle w:val="NoSpacing"/>
        <w:numPr>
          <w:ilvl w:val="0"/>
          <w:numId w:val="15"/>
        </w:numPr>
      </w:pPr>
      <w:r w:rsidRPr="00F61CCE">
        <w:t xml:space="preserve">Departments </w:t>
      </w:r>
    </w:p>
    <w:p w14:paraId="725605CC" w14:textId="77777777" w:rsidR="00F61CCE" w:rsidRPr="00F61CCE" w:rsidRDefault="00F61CCE">
      <w:pPr>
        <w:pStyle w:val="NoSpacing"/>
        <w:numPr>
          <w:ilvl w:val="0"/>
          <w:numId w:val="15"/>
        </w:numPr>
      </w:pPr>
      <w:r w:rsidRPr="00F61CCE">
        <w:t xml:space="preserve">Multi-company </w:t>
      </w:r>
    </w:p>
    <w:p w14:paraId="69294F3B" w14:textId="77777777" w:rsidR="00F61CCE" w:rsidRPr="00F61CCE" w:rsidRDefault="00F61CCE">
      <w:pPr>
        <w:pStyle w:val="NoSpacing"/>
        <w:numPr>
          <w:ilvl w:val="0"/>
          <w:numId w:val="15"/>
        </w:numPr>
      </w:pPr>
      <w:r w:rsidRPr="00F61CCE">
        <w:t>Branch management</w:t>
      </w:r>
    </w:p>
    <w:p w14:paraId="7D3BB422" w14:textId="77777777" w:rsidR="00F61CCE" w:rsidRPr="00F61CCE" w:rsidRDefault="00F61CCE" w:rsidP="00F61CCE">
      <w:pPr>
        <w:pStyle w:val="Heading4"/>
      </w:pPr>
      <w:r w:rsidRPr="00F61CCE">
        <w:lastRenderedPageBreak/>
        <w:t>Organization Management</w:t>
      </w:r>
    </w:p>
    <w:p w14:paraId="767A71C3" w14:textId="77777777" w:rsidR="00F61CCE" w:rsidRPr="00F61CCE" w:rsidRDefault="00F61CCE">
      <w:pPr>
        <w:pStyle w:val="NoSpacing"/>
        <w:numPr>
          <w:ilvl w:val="0"/>
          <w:numId w:val="15"/>
        </w:numPr>
      </w:pPr>
      <w:r w:rsidRPr="00F61CCE">
        <w:t xml:space="preserve">Company Profile </w:t>
      </w:r>
    </w:p>
    <w:p w14:paraId="526B37F4" w14:textId="77777777" w:rsidR="00F61CCE" w:rsidRPr="00F61CCE" w:rsidRDefault="00F61CCE">
      <w:pPr>
        <w:pStyle w:val="NoSpacing"/>
        <w:numPr>
          <w:ilvl w:val="0"/>
          <w:numId w:val="15"/>
        </w:numPr>
      </w:pPr>
      <w:r w:rsidRPr="00F61CCE">
        <w:t xml:space="preserve">Business Units </w:t>
      </w:r>
    </w:p>
    <w:p w14:paraId="764E7E0E" w14:textId="77777777" w:rsidR="00F61CCE" w:rsidRPr="00F61CCE" w:rsidRDefault="00F61CCE">
      <w:pPr>
        <w:pStyle w:val="NoSpacing"/>
        <w:numPr>
          <w:ilvl w:val="0"/>
          <w:numId w:val="15"/>
        </w:numPr>
      </w:pPr>
      <w:r w:rsidRPr="00F61CCE">
        <w:t xml:space="preserve">Branches </w:t>
      </w:r>
    </w:p>
    <w:p w14:paraId="3C46C6F0" w14:textId="77777777" w:rsidR="00F61CCE" w:rsidRPr="00F61CCE" w:rsidRDefault="00F61CCE">
      <w:pPr>
        <w:pStyle w:val="NoSpacing"/>
        <w:numPr>
          <w:ilvl w:val="0"/>
          <w:numId w:val="15"/>
        </w:numPr>
      </w:pPr>
      <w:r w:rsidRPr="00F61CCE">
        <w:t xml:space="preserve">Fiscal Years </w:t>
      </w:r>
    </w:p>
    <w:p w14:paraId="024AB5BD" w14:textId="77777777" w:rsidR="00F61CCE" w:rsidRPr="00F61CCE" w:rsidRDefault="00F61CCE">
      <w:pPr>
        <w:pStyle w:val="NoSpacing"/>
        <w:numPr>
          <w:ilvl w:val="0"/>
          <w:numId w:val="15"/>
        </w:numPr>
      </w:pPr>
      <w:r w:rsidRPr="00F61CCE">
        <w:t xml:space="preserve">Time Zones </w:t>
      </w:r>
    </w:p>
    <w:p w14:paraId="072AD141" w14:textId="77777777" w:rsidR="00F61CCE" w:rsidRPr="00F61CCE" w:rsidRDefault="00F61CCE">
      <w:pPr>
        <w:pStyle w:val="NoSpacing"/>
        <w:numPr>
          <w:ilvl w:val="0"/>
          <w:numId w:val="15"/>
        </w:numPr>
      </w:pPr>
      <w:r w:rsidRPr="00F61CCE">
        <w:t xml:space="preserve">Languages </w:t>
      </w:r>
    </w:p>
    <w:p w14:paraId="10AA69EF" w14:textId="77777777" w:rsidR="00F61CCE" w:rsidRPr="00F61CCE" w:rsidRDefault="00F61CCE">
      <w:pPr>
        <w:pStyle w:val="NoSpacing"/>
        <w:numPr>
          <w:ilvl w:val="0"/>
          <w:numId w:val="15"/>
        </w:numPr>
      </w:pPr>
      <w:r w:rsidRPr="00F61CCE">
        <w:t>Currencies</w:t>
      </w:r>
    </w:p>
    <w:p w14:paraId="7F311DA9" w14:textId="77777777" w:rsidR="00F61CCE" w:rsidRPr="00F61CCE" w:rsidRDefault="00F61CCE" w:rsidP="00F61CCE">
      <w:pPr>
        <w:pStyle w:val="Heading4"/>
      </w:pPr>
      <w:r w:rsidRPr="00F61CCE">
        <w:t>Dynamic Form Engine</w:t>
      </w:r>
    </w:p>
    <w:p w14:paraId="1A4BD628" w14:textId="77777777" w:rsidR="00F61CCE" w:rsidRPr="00F61CCE" w:rsidRDefault="00F61CCE" w:rsidP="00F61CCE">
      <w:r w:rsidRPr="00F61CCE">
        <w:t>Support:</w:t>
      </w:r>
    </w:p>
    <w:p w14:paraId="6A637673" w14:textId="77777777" w:rsidR="00F61CCE" w:rsidRPr="00F61CCE" w:rsidRDefault="00F61CCE">
      <w:pPr>
        <w:pStyle w:val="NoSpacing"/>
        <w:numPr>
          <w:ilvl w:val="0"/>
          <w:numId w:val="15"/>
        </w:numPr>
      </w:pPr>
      <w:r w:rsidRPr="00F61CCE">
        <w:t xml:space="preserve">Text </w:t>
      </w:r>
    </w:p>
    <w:p w14:paraId="04C40348" w14:textId="77777777" w:rsidR="00F61CCE" w:rsidRPr="00F61CCE" w:rsidRDefault="00F61CCE">
      <w:pPr>
        <w:pStyle w:val="NoSpacing"/>
        <w:numPr>
          <w:ilvl w:val="0"/>
          <w:numId w:val="15"/>
        </w:numPr>
      </w:pPr>
      <w:r w:rsidRPr="00F61CCE">
        <w:t xml:space="preserve">Number </w:t>
      </w:r>
    </w:p>
    <w:p w14:paraId="6EBE8B0A" w14:textId="77777777" w:rsidR="00F61CCE" w:rsidRPr="00F61CCE" w:rsidRDefault="00F61CCE">
      <w:pPr>
        <w:pStyle w:val="NoSpacing"/>
        <w:numPr>
          <w:ilvl w:val="0"/>
          <w:numId w:val="15"/>
        </w:numPr>
      </w:pPr>
      <w:r w:rsidRPr="00F61CCE">
        <w:t xml:space="preserve">Date </w:t>
      </w:r>
    </w:p>
    <w:p w14:paraId="1EE8ED14" w14:textId="77777777" w:rsidR="00F61CCE" w:rsidRPr="00F61CCE" w:rsidRDefault="00F61CCE">
      <w:pPr>
        <w:pStyle w:val="NoSpacing"/>
        <w:numPr>
          <w:ilvl w:val="0"/>
          <w:numId w:val="15"/>
        </w:numPr>
      </w:pPr>
      <w:r w:rsidRPr="00F61CCE">
        <w:t xml:space="preserve">Currency </w:t>
      </w:r>
    </w:p>
    <w:p w14:paraId="68DBE836" w14:textId="77777777" w:rsidR="00F61CCE" w:rsidRPr="00F61CCE" w:rsidRDefault="00F61CCE">
      <w:pPr>
        <w:pStyle w:val="NoSpacing"/>
        <w:numPr>
          <w:ilvl w:val="0"/>
          <w:numId w:val="15"/>
        </w:numPr>
      </w:pPr>
      <w:r w:rsidRPr="00F61CCE">
        <w:t xml:space="preserve">Dropdown </w:t>
      </w:r>
    </w:p>
    <w:p w14:paraId="5768588D" w14:textId="77777777" w:rsidR="00F61CCE" w:rsidRPr="00F61CCE" w:rsidRDefault="00F61CCE">
      <w:pPr>
        <w:pStyle w:val="NoSpacing"/>
        <w:numPr>
          <w:ilvl w:val="0"/>
          <w:numId w:val="15"/>
        </w:numPr>
      </w:pPr>
      <w:r w:rsidRPr="00F61CCE">
        <w:t xml:space="preserve">Lookup </w:t>
      </w:r>
    </w:p>
    <w:p w14:paraId="5919F981" w14:textId="77777777" w:rsidR="00F61CCE" w:rsidRPr="00F61CCE" w:rsidRDefault="00F61CCE">
      <w:pPr>
        <w:pStyle w:val="NoSpacing"/>
        <w:numPr>
          <w:ilvl w:val="0"/>
          <w:numId w:val="15"/>
        </w:numPr>
      </w:pPr>
      <w:r w:rsidRPr="00F61CCE">
        <w:t xml:space="preserve">Multi-select </w:t>
      </w:r>
    </w:p>
    <w:p w14:paraId="5485B35D" w14:textId="77777777" w:rsidR="00F61CCE" w:rsidRPr="00F61CCE" w:rsidRDefault="00F61CCE">
      <w:pPr>
        <w:pStyle w:val="NoSpacing"/>
        <w:numPr>
          <w:ilvl w:val="0"/>
          <w:numId w:val="15"/>
        </w:numPr>
      </w:pPr>
      <w:r w:rsidRPr="00F61CCE">
        <w:t xml:space="preserve">Rich Text </w:t>
      </w:r>
    </w:p>
    <w:p w14:paraId="283EC709" w14:textId="77777777" w:rsidR="00F61CCE" w:rsidRPr="00F61CCE" w:rsidRDefault="00F61CCE">
      <w:pPr>
        <w:pStyle w:val="NoSpacing"/>
        <w:numPr>
          <w:ilvl w:val="0"/>
          <w:numId w:val="15"/>
        </w:numPr>
      </w:pPr>
      <w:r w:rsidRPr="00F61CCE">
        <w:t xml:space="preserve">File Upload </w:t>
      </w:r>
    </w:p>
    <w:p w14:paraId="0B666C5B" w14:textId="77777777" w:rsidR="00F61CCE" w:rsidRPr="00F61CCE" w:rsidRDefault="00F61CCE">
      <w:pPr>
        <w:pStyle w:val="NoSpacing"/>
        <w:numPr>
          <w:ilvl w:val="0"/>
          <w:numId w:val="15"/>
        </w:numPr>
      </w:pPr>
      <w:r w:rsidRPr="00F61CCE">
        <w:t xml:space="preserve">Image </w:t>
      </w:r>
    </w:p>
    <w:p w14:paraId="7357887E" w14:textId="77777777" w:rsidR="00F61CCE" w:rsidRPr="00F61CCE" w:rsidRDefault="00F61CCE">
      <w:pPr>
        <w:pStyle w:val="NoSpacing"/>
        <w:numPr>
          <w:ilvl w:val="0"/>
          <w:numId w:val="15"/>
        </w:numPr>
      </w:pPr>
      <w:r w:rsidRPr="00F61CCE">
        <w:t xml:space="preserve">Signature </w:t>
      </w:r>
    </w:p>
    <w:p w14:paraId="001C34C6" w14:textId="77777777" w:rsidR="00F61CCE" w:rsidRPr="00F61CCE" w:rsidRDefault="00F61CCE">
      <w:pPr>
        <w:pStyle w:val="NoSpacing"/>
        <w:numPr>
          <w:ilvl w:val="0"/>
          <w:numId w:val="15"/>
        </w:numPr>
      </w:pPr>
      <w:r w:rsidRPr="00F61CCE">
        <w:t>AI-generated fields (future)</w:t>
      </w:r>
    </w:p>
    <w:p w14:paraId="3E48875D" w14:textId="77777777" w:rsidR="00F61CCE" w:rsidRPr="00F61CCE" w:rsidRDefault="00F61CCE" w:rsidP="00F61CCE">
      <w:pPr>
        <w:pStyle w:val="Heading4"/>
      </w:pPr>
      <w:r w:rsidRPr="00F61CCE">
        <w:t>Dynamic Field Engine</w:t>
      </w:r>
    </w:p>
    <w:p w14:paraId="7F7DE0FC" w14:textId="77777777" w:rsidR="00F61CCE" w:rsidRPr="00F61CCE" w:rsidRDefault="00F61CCE" w:rsidP="00F61CCE">
      <w:r w:rsidRPr="00F61CCE">
        <w:t>Administrators can:</w:t>
      </w:r>
    </w:p>
    <w:p w14:paraId="1B2D1A76" w14:textId="77777777" w:rsidR="00F61CCE" w:rsidRPr="00F61CCE" w:rsidRDefault="00F61CCE">
      <w:pPr>
        <w:pStyle w:val="NoSpacing"/>
        <w:numPr>
          <w:ilvl w:val="0"/>
          <w:numId w:val="15"/>
        </w:numPr>
      </w:pPr>
      <w:r w:rsidRPr="00F61CCE">
        <w:t xml:space="preserve">Add fields </w:t>
      </w:r>
    </w:p>
    <w:p w14:paraId="2C5CDE89" w14:textId="77777777" w:rsidR="00F61CCE" w:rsidRPr="00F61CCE" w:rsidRDefault="00F61CCE">
      <w:pPr>
        <w:pStyle w:val="NoSpacing"/>
        <w:numPr>
          <w:ilvl w:val="0"/>
          <w:numId w:val="15"/>
        </w:numPr>
      </w:pPr>
      <w:r w:rsidRPr="00F61CCE">
        <w:t xml:space="preserve">Hide fields </w:t>
      </w:r>
    </w:p>
    <w:p w14:paraId="01D1F40E" w14:textId="77777777" w:rsidR="00F61CCE" w:rsidRPr="00F61CCE" w:rsidRDefault="00F61CCE">
      <w:pPr>
        <w:pStyle w:val="NoSpacing"/>
        <w:numPr>
          <w:ilvl w:val="0"/>
          <w:numId w:val="15"/>
        </w:numPr>
      </w:pPr>
      <w:r w:rsidRPr="00F61CCE">
        <w:t xml:space="preserve">Make mandatory </w:t>
      </w:r>
    </w:p>
    <w:p w14:paraId="6E8C7F18" w14:textId="77777777" w:rsidR="00F61CCE" w:rsidRPr="00F61CCE" w:rsidRDefault="00F61CCE">
      <w:pPr>
        <w:pStyle w:val="NoSpacing"/>
        <w:numPr>
          <w:ilvl w:val="0"/>
          <w:numId w:val="15"/>
        </w:numPr>
      </w:pPr>
      <w:r w:rsidRPr="00F61CCE">
        <w:t xml:space="preserve">Set defaults </w:t>
      </w:r>
    </w:p>
    <w:p w14:paraId="1EF4BCE6" w14:textId="77777777" w:rsidR="00F61CCE" w:rsidRPr="00F61CCE" w:rsidRDefault="00F61CCE">
      <w:pPr>
        <w:pStyle w:val="NoSpacing"/>
        <w:numPr>
          <w:ilvl w:val="0"/>
          <w:numId w:val="15"/>
        </w:numPr>
      </w:pPr>
      <w:r w:rsidRPr="00F61CCE">
        <w:t xml:space="preserve">Configure validations </w:t>
      </w:r>
    </w:p>
    <w:p w14:paraId="2DFF93CE" w14:textId="77777777" w:rsidR="00F61CCE" w:rsidRPr="00F61CCE" w:rsidRDefault="00F61CCE">
      <w:pPr>
        <w:pStyle w:val="NoSpacing"/>
        <w:numPr>
          <w:ilvl w:val="0"/>
          <w:numId w:val="15"/>
        </w:numPr>
      </w:pPr>
      <w:r w:rsidRPr="00F61CCE">
        <w:t xml:space="preserve">Apply formulas </w:t>
      </w:r>
    </w:p>
    <w:p w14:paraId="40D60DEB" w14:textId="77777777" w:rsidR="00F61CCE" w:rsidRPr="00F61CCE" w:rsidRDefault="00F61CCE" w:rsidP="00F61CCE">
      <w:r w:rsidRPr="00F61CCE">
        <w:t>No deployment required.</w:t>
      </w:r>
    </w:p>
    <w:p w14:paraId="5678028F" w14:textId="77777777" w:rsidR="00F61CCE" w:rsidRPr="00F61CCE" w:rsidRDefault="00F61CCE" w:rsidP="00F61CCE">
      <w:pPr>
        <w:pStyle w:val="Heading4"/>
      </w:pPr>
      <w:r w:rsidRPr="00F61CCE">
        <w:t>Layout Designer</w:t>
      </w:r>
    </w:p>
    <w:p w14:paraId="55070CBA" w14:textId="77777777" w:rsidR="00F61CCE" w:rsidRPr="00F61CCE" w:rsidRDefault="00F61CCE" w:rsidP="00F61CCE">
      <w:r w:rsidRPr="00F61CCE">
        <w:t>Allow drag-and-drop configuration of:</w:t>
      </w:r>
    </w:p>
    <w:p w14:paraId="0A80212D" w14:textId="77777777" w:rsidR="00F61CCE" w:rsidRPr="00F61CCE" w:rsidRDefault="00F61CCE">
      <w:pPr>
        <w:pStyle w:val="NoSpacing"/>
        <w:numPr>
          <w:ilvl w:val="0"/>
          <w:numId w:val="15"/>
        </w:numPr>
      </w:pPr>
      <w:r w:rsidRPr="00F61CCE">
        <w:t xml:space="preserve">Forms </w:t>
      </w:r>
    </w:p>
    <w:p w14:paraId="70857A82" w14:textId="77777777" w:rsidR="00F61CCE" w:rsidRPr="00F61CCE" w:rsidRDefault="00F61CCE">
      <w:pPr>
        <w:pStyle w:val="NoSpacing"/>
        <w:numPr>
          <w:ilvl w:val="0"/>
          <w:numId w:val="15"/>
        </w:numPr>
      </w:pPr>
      <w:r w:rsidRPr="00F61CCE">
        <w:t xml:space="preserve">Sections </w:t>
      </w:r>
    </w:p>
    <w:p w14:paraId="4BB9D226" w14:textId="77777777" w:rsidR="00F61CCE" w:rsidRPr="00F61CCE" w:rsidRDefault="00F61CCE">
      <w:pPr>
        <w:pStyle w:val="NoSpacing"/>
        <w:numPr>
          <w:ilvl w:val="0"/>
          <w:numId w:val="15"/>
        </w:numPr>
      </w:pPr>
      <w:r w:rsidRPr="00F61CCE">
        <w:t xml:space="preserve">Tabs </w:t>
      </w:r>
    </w:p>
    <w:p w14:paraId="32BFDEA3" w14:textId="77777777" w:rsidR="00F61CCE" w:rsidRPr="00F61CCE" w:rsidRDefault="00F61CCE">
      <w:pPr>
        <w:pStyle w:val="NoSpacing"/>
        <w:numPr>
          <w:ilvl w:val="0"/>
          <w:numId w:val="15"/>
        </w:numPr>
      </w:pPr>
      <w:r w:rsidRPr="00F61CCE">
        <w:t xml:space="preserve">Cards </w:t>
      </w:r>
    </w:p>
    <w:p w14:paraId="05CCDD19" w14:textId="77777777" w:rsidR="00F61CCE" w:rsidRPr="00F61CCE" w:rsidRDefault="00F61CCE">
      <w:pPr>
        <w:pStyle w:val="NoSpacing"/>
        <w:numPr>
          <w:ilvl w:val="0"/>
          <w:numId w:val="15"/>
        </w:numPr>
      </w:pPr>
      <w:r w:rsidRPr="00F61CCE">
        <w:t xml:space="preserve">Dashboards </w:t>
      </w:r>
    </w:p>
    <w:p w14:paraId="1F4ABF4E" w14:textId="77777777" w:rsidR="00F61CCE" w:rsidRPr="00F61CCE" w:rsidRDefault="00F61CCE">
      <w:pPr>
        <w:pStyle w:val="NoSpacing"/>
        <w:numPr>
          <w:ilvl w:val="0"/>
          <w:numId w:val="15"/>
        </w:numPr>
      </w:pPr>
      <w:r w:rsidRPr="00F61CCE">
        <w:t xml:space="preserve">Detail views </w:t>
      </w:r>
    </w:p>
    <w:p w14:paraId="5578F4A9" w14:textId="77777777" w:rsidR="00F61CCE" w:rsidRDefault="00F61CCE">
      <w:pPr>
        <w:rPr>
          <w:rFonts w:asciiTheme="majorHAnsi" w:eastAsiaTheme="majorEastAsia" w:hAnsiTheme="majorHAnsi" w:cstheme="majorBidi"/>
          <w:b/>
          <w:bCs/>
          <w:i/>
          <w:iCs/>
          <w:color w:val="4F81BD" w:themeColor="accent1"/>
        </w:rPr>
      </w:pPr>
      <w:r>
        <w:br w:type="page"/>
      </w:r>
    </w:p>
    <w:p w14:paraId="4A39F2DE" w14:textId="30C01F2E" w:rsidR="00F61CCE" w:rsidRPr="00F61CCE" w:rsidRDefault="00F61CCE" w:rsidP="00F61CCE">
      <w:pPr>
        <w:pStyle w:val="Heading4"/>
      </w:pPr>
      <w:r w:rsidRPr="00F61CCE">
        <w:lastRenderedPageBreak/>
        <w:t>Workflow Engine</w:t>
      </w:r>
    </w:p>
    <w:p w14:paraId="2C2706C4" w14:textId="77777777" w:rsidR="00F61CCE" w:rsidRPr="00F61CCE" w:rsidRDefault="00F61CCE" w:rsidP="00F61CCE">
      <w:r w:rsidRPr="00F61CCE">
        <w:t>Visual workflow designer supporting:</w:t>
      </w:r>
    </w:p>
    <w:p w14:paraId="703B580E" w14:textId="77777777" w:rsidR="00F61CCE" w:rsidRPr="00F61CCE" w:rsidRDefault="00F61CCE">
      <w:pPr>
        <w:pStyle w:val="NoSpacing"/>
        <w:numPr>
          <w:ilvl w:val="0"/>
          <w:numId w:val="15"/>
        </w:numPr>
      </w:pPr>
      <w:r w:rsidRPr="00F61CCE">
        <w:t xml:space="preserve">Conditions </w:t>
      </w:r>
    </w:p>
    <w:p w14:paraId="2FADFC89" w14:textId="77777777" w:rsidR="00F61CCE" w:rsidRPr="00F61CCE" w:rsidRDefault="00F61CCE">
      <w:pPr>
        <w:pStyle w:val="NoSpacing"/>
        <w:numPr>
          <w:ilvl w:val="0"/>
          <w:numId w:val="15"/>
        </w:numPr>
      </w:pPr>
      <w:r w:rsidRPr="00F61CCE">
        <w:t xml:space="preserve">Approvals </w:t>
      </w:r>
    </w:p>
    <w:p w14:paraId="40BDD987" w14:textId="77777777" w:rsidR="00F61CCE" w:rsidRPr="00F61CCE" w:rsidRDefault="00F61CCE">
      <w:pPr>
        <w:pStyle w:val="NoSpacing"/>
        <w:numPr>
          <w:ilvl w:val="0"/>
          <w:numId w:val="15"/>
        </w:numPr>
      </w:pPr>
      <w:r w:rsidRPr="00F61CCE">
        <w:t xml:space="preserve">Notifications </w:t>
      </w:r>
    </w:p>
    <w:p w14:paraId="4E4EEE01" w14:textId="77777777" w:rsidR="00F61CCE" w:rsidRPr="00F61CCE" w:rsidRDefault="00F61CCE">
      <w:pPr>
        <w:pStyle w:val="NoSpacing"/>
        <w:numPr>
          <w:ilvl w:val="0"/>
          <w:numId w:val="15"/>
        </w:numPr>
      </w:pPr>
      <w:r w:rsidRPr="00F61CCE">
        <w:t xml:space="preserve">Task creation </w:t>
      </w:r>
    </w:p>
    <w:p w14:paraId="450D6DA9" w14:textId="77777777" w:rsidR="00F61CCE" w:rsidRPr="00F61CCE" w:rsidRDefault="00F61CCE">
      <w:pPr>
        <w:pStyle w:val="NoSpacing"/>
        <w:numPr>
          <w:ilvl w:val="0"/>
          <w:numId w:val="15"/>
        </w:numPr>
      </w:pPr>
      <w:r w:rsidRPr="00F61CCE">
        <w:t xml:space="preserve">Record updates </w:t>
      </w:r>
    </w:p>
    <w:p w14:paraId="2F34C94F" w14:textId="77777777" w:rsidR="00F61CCE" w:rsidRPr="00F61CCE" w:rsidRDefault="00F61CCE">
      <w:pPr>
        <w:pStyle w:val="NoSpacing"/>
        <w:numPr>
          <w:ilvl w:val="0"/>
          <w:numId w:val="15"/>
        </w:numPr>
      </w:pPr>
      <w:r w:rsidRPr="00F61CCE">
        <w:t xml:space="preserve">Escalations </w:t>
      </w:r>
    </w:p>
    <w:p w14:paraId="171B982B" w14:textId="77777777" w:rsidR="00F61CCE" w:rsidRPr="00F61CCE" w:rsidRDefault="00F61CCE">
      <w:pPr>
        <w:pStyle w:val="NoSpacing"/>
        <w:numPr>
          <w:ilvl w:val="0"/>
          <w:numId w:val="15"/>
        </w:numPr>
      </w:pPr>
      <w:r w:rsidRPr="00F61CCE">
        <w:t xml:space="preserve">Scheduled actions </w:t>
      </w:r>
    </w:p>
    <w:p w14:paraId="18A97381" w14:textId="77777777" w:rsidR="00F61CCE" w:rsidRPr="00F61CCE" w:rsidRDefault="00F61CCE">
      <w:pPr>
        <w:pStyle w:val="NoSpacing"/>
        <w:numPr>
          <w:ilvl w:val="0"/>
          <w:numId w:val="15"/>
        </w:numPr>
      </w:pPr>
      <w:r w:rsidRPr="00F61CCE">
        <w:t>API calls</w:t>
      </w:r>
    </w:p>
    <w:p w14:paraId="4AD9CE7B" w14:textId="77777777" w:rsidR="00C07264" w:rsidRPr="00C07264" w:rsidRDefault="00C07264" w:rsidP="00C07264">
      <w:pPr>
        <w:pStyle w:val="Heading4"/>
      </w:pPr>
      <w:r w:rsidRPr="00C07264">
        <w:t>Approval Engine</w:t>
      </w:r>
    </w:p>
    <w:p w14:paraId="20D3160F" w14:textId="77777777" w:rsidR="00C07264" w:rsidRPr="00C07264" w:rsidRDefault="00C07264" w:rsidP="00C07264">
      <w:r w:rsidRPr="00C07264">
        <w:t>Support:</w:t>
      </w:r>
    </w:p>
    <w:p w14:paraId="5D01FAF7" w14:textId="77777777" w:rsidR="00C07264" w:rsidRPr="00C07264" w:rsidRDefault="00C07264">
      <w:pPr>
        <w:pStyle w:val="NoSpacing"/>
        <w:numPr>
          <w:ilvl w:val="0"/>
          <w:numId w:val="15"/>
        </w:numPr>
      </w:pPr>
      <w:r w:rsidRPr="00C07264">
        <w:t xml:space="preserve">Single-level approvals </w:t>
      </w:r>
    </w:p>
    <w:p w14:paraId="3005B471" w14:textId="77777777" w:rsidR="00C07264" w:rsidRPr="00C07264" w:rsidRDefault="00C07264">
      <w:pPr>
        <w:pStyle w:val="NoSpacing"/>
        <w:numPr>
          <w:ilvl w:val="0"/>
          <w:numId w:val="15"/>
        </w:numPr>
      </w:pPr>
      <w:r w:rsidRPr="00C07264">
        <w:t xml:space="preserve">Multi-level approvals </w:t>
      </w:r>
    </w:p>
    <w:p w14:paraId="65E81D4D" w14:textId="77777777" w:rsidR="00C07264" w:rsidRPr="00C07264" w:rsidRDefault="00C07264">
      <w:pPr>
        <w:pStyle w:val="NoSpacing"/>
        <w:numPr>
          <w:ilvl w:val="0"/>
          <w:numId w:val="15"/>
        </w:numPr>
      </w:pPr>
      <w:r w:rsidRPr="00C07264">
        <w:t xml:space="preserve">Parallel approvals </w:t>
      </w:r>
    </w:p>
    <w:p w14:paraId="14B91367" w14:textId="77777777" w:rsidR="00C07264" w:rsidRPr="00C07264" w:rsidRDefault="00C07264">
      <w:pPr>
        <w:pStyle w:val="NoSpacing"/>
        <w:numPr>
          <w:ilvl w:val="0"/>
          <w:numId w:val="15"/>
        </w:numPr>
      </w:pPr>
      <w:r w:rsidRPr="00C07264">
        <w:t xml:space="preserve">Conditional approvals </w:t>
      </w:r>
    </w:p>
    <w:p w14:paraId="1B2A16A2" w14:textId="77777777" w:rsidR="00C07264" w:rsidRPr="00C07264" w:rsidRDefault="00C07264">
      <w:pPr>
        <w:pStyle w:val="NoSpacing"/>
        <w:numPr>
          <w:ilvl w:val="0"/>
          <w:numId w:val="15"/>
        </w:numPr>
      </w:pPr>
      <w:r w:rsidRPr="00C07264">
        <w:t xml:space="preserve">Delegation </w:t>
      </w:r>
    </w:p>
    <w:p w14:paraId="38B311E1" w14:textId="77777777" w:rsidR="00C07264" w:rsidRPr="00C07264" w:rsidRDefault="00C07264">
      <w:pPr>
        <w:pStyle w:val="NoSpacing"/>
        <w:numPr>
          <w:ilvl w:val="0"/>
          <w:numId w:val="15"/>
        </w:numPr>
      </w:pPr>
      <w:r w:rsidRPr="00C07264">
        <w:t xml:space="preserve">Auto-approval rules </w:t>
      </w:r>
    </w:p>
    <w:p w14:paraId="4A26978B" w14:textId="77777777" w:rsidR="00C07264" w:rsidRPr="00C07264" w:rsidRDefault="00C07264" w:rsidP="00C07264">
      <w:pPr>
        <w:pStyle w:val="Heading4"/>
      </w:pPr>
      <w:r w:rsidRPr="00C07264">
        <w:t>Business Rules Engine</w:t>
      </w:r>
    </w:p>
    <w:p w14:paraId="45908A62" w14:textId="77777777" w:rsidR="00C07264" w:rsidRPr="00C07264" w:rsidRDefault="00C07264" w:rsidP="00C07264">
      <w:r w:rsidRPr="00C07264">
        <w:t>Examples:</w:t>
      </w:r>
    </w:p>
    <w:p w14:paraId="5519B81A" w14:textId="77777777" w:rsidR="00C07264" w:rsidRPr="00C07264" w:rsidRDefault="00C07264">
      <w:pPr>
        <w:pStyle w:val="NoSpacing"/>
        <w:numPr>
          <w:ilvl w:val="0"/>
          <w:numId w:val="15"/>
        </w:numPr>
      </w:pPr>
      <w:r w:rsidRPr="00C07264">
        <w:t xml:space="preserve">Auto-calculate discounts </w:t>
      </w:r>
    </w:p>
    <w:p w14:paraId="56B8A9DE" w14:textId="77777777" w:rsidR="00C07264" w:rsidRPr="00C07264" w:rsidRDefault="00C07264">
      <w:pPr>
        <w:pStyle w:val="NoSpacing"/>
        <w:numPr>
          <w:ilvl w:val="0"/>
          <w:numId w:val="15"/>
        </w:numPr>
      </w:pPr>
      <w:r w:rsidRPr="00C07264">
        <w:t xml:space="preserve">Validate credit limits </w:t>
      </w:r>
    </w:p>
    <w:p w14:paraId="05597D1F" w14:textId="77777777" w:rsidR="00C07264" w:rsidRPr="00C07264" w:rsidRDefault="00C07264">
      <w:pPr>
        <w:pStyle w:val="NoSpacing"/>
        <w:numPr>
          <w:ilvl w:val="0"/>
          <w:numId w:val="15"/>
        </w:numPr>
      </w:pPr>
      <w:r w:rsidRPr="00C07264">
        <w:t xml:space="preserve">Restrict edits after approval </w:t>
      </w:r>
    </w:p>
    <w:p w14:paraId="5521CF13" w14:textId="77777777" w:rsidR="00C07264" w:rsidRPr="00C07264" w:rsidRDefault="00C07264">
      <w:pPr>
        <w:pStyle w:val="NoSpacing"/>
        <w:numPr>
          <w:ilvl w:val="0"/>
          <w:numId w:val="15"/>
        </w:numPr>
      </w:pPr>
      <w:r w:rsidRPr="00C07264">
        <w:t xml:space="preserve">Assign ownership based on territory </w:t>
      </w:r>
    </w:p>
    <w:p w14:paraId="0D11EA51" w14:textId="77777777" w:rsidR="00C07264" w:rsidRPr="00C07264" w:rsidRDefault="00C07264">
      <w:pPr>
        <w:pStyle w:val="NoSpacing"/>
        <w:numPr>
          <w:ilvl w:val="0"/>
          <w:numId w:val="15"/>
        </w:numPr>
      </w:pPr>
      <w:r w:rsidRPr="00C07264">
        <w:t xml:space="preserve">Trigger escalations </w:t>
      </w:r>
    </w:p>
    <w:p w14:paraId="35087063" w14:textId="77777777" w:rsidR="00C07264" w:rsidRPr="00C07264" w:rsidRDefault="00C07264" w:rsidP="00C07264">
      <w:pPr>
        <w:pStyle w:val="Heading4"/>
      </w:pPr>
      <w:r w:rsidRPr="00C07264">
        <w:t>Notification Engine</w:t>
      </w:r>
    </w:p>
    <w:p w14:paraId="1FCC44AF" w14:textId="77777777" w:rsidR="00C07264" w:rsidRPr="00C07264" w:rsidRDefault="00C07264" w:rsidP="00C07264">
      <w:r w:rsidRPr="00C07264">
        <w:t>Channels:</w:t>
      </w:r>
    </w:p>
    <w:p w14:paraId="7A73A252" w14:textId="77777777" w:rsidR="00C07264" w:rsidRPr="00C07264" w:rsidRDefault="00C07264">
      <w:pPr>
        <w:pStyle w:val="NoSpacing"/>
        <w:numPr>
          <w:ilvl w:val="0"/>
          <w:numId w:val="15"/>
        </w:numPr>
      </w:pPr>
      <w:r w:rsidRPr="00C07264">
        <w:t xml:space="preserve">Email </w:t>
      </w:r>
    </w:p>
    <w:p w14:paraId="41271F32" w14:textId="77777777" w:rsidR="00C07264" w:rsidRPr="00C07264" w:rsidRDefault="00C07264">
      <w:pPr>
        <w:pStyle w:val="NoSpacing"/>
        <w:numPr>
          <w:ilvl w:val="0"/>
          <w:numId w:val="15"/>
        </w:numPr>
      </w:pPr>
      <w:r w:rsidRPr="00C07264">
        <w:t xml:space="preserve">SMS </w:t>
      </w:r>
    </w:p>
    <w:p w14:paraId="14E4A14D" w14:textId="77777777" w:rsidR="00C07264" w:rsidRPr="00C07264" w:rsidRDefault="00C07264">
      <w:pPr>
        <w:pStyle w:val="NoSpacing"/>
        <w:numPr>
          <w:ilvl w:val="0"/>
          <w:numId w:val="15"/>
        </w:numPr>
      </w:pPr>
      <w:r w:rsidRPr="00C07264">
        <w:t xml:space="preserve">WhatsApp </w:t>
      </w:r>
    </w:p>
    <w:p w14:paraId="220CBC2D" w14:textId="77777777" w:rsidR="00C07264" w:rsidRPr="00C07264" w:rsidRDefault="00C07264">
      <w:pPr>
        <w:pStyle w:val="NoSpacing"/>
        <w:numPr>
          <w:ilvl w:val="0"/>
          <w:numId w:val="15"/>
        </w:numPr>
      </w:pPr>
      <w:r w:rsidRPr="00C07264">
        <w:t xml:space="preserve">Push Notifications </w:t>
      </w:r>
    </w:p>
    <w:p w14:paraId="5D9BBC79" w14:textId="77777777" w:rsidR="00C07264" w:rsidRPr="00C07264" w:rsidRDefault="00C07264">
      <w:pPr>
        <w:pStyle w:val="NoSpacing"/>
        <w:numPr>
          <w:ilvl w:val="0"/>
          <w:numId w:val="15"/>
        </w:numPr>
      </w:pPr>
      <w:r w:rsidRPr="00C07264">
        <w:t xml:space="preserve">In-app Notifications </w:t>
      </w:r>
    </w:p>
    <w:p w14:paraId="3A9A5BA7" w14:textId="77777777" w:rsidR="00C07264" w:rsidRDefault="00C07264">
      <w:pPr>
        <w:pStyle w:val="NoSpacing"/>
        <w:numPr>
          <w:ilvl w:val="0"/>
          <w:numId w:val="15"/>
        </w:numPr>
      </w:pPr>
      <w:r w:rsidRPr="00C07264">
        <w:t>Microsoft Teams / Slack (future)</w:t>
      </w:r>
    </w:p>
    <w:p w14:paraId="7168DFFC" w14:textId="77777777" w:rsidR="00C07264" w:rsidRPr="00C07264" w:rsidRDefault="00C07264" w:rsidP="00C07264">
      <w:pPr>
        <w:pStyle w:val="Heading4"/>
      </w:pPr>
      <w:r w:rsidRPr="00C07264">
        <w:t>Document Template Engine</w:t>
      </w:r>
    </w:p>
    <w:p w14:paraId="5F65BFB4" w14:textId="77777777" w:rsidR="00C07264" w:rsidRPr="00C07264" w:rsidRDefault="00C07264" w:rsidP="00C07264">
      <w:r w:rsidRPr="00C07264">
        <w:t>Generate:</w:t>
      </w:r>
    </w:p>
    <w:p w14:paraId="5D7851A7" w14:textId="77777777" w:rsidR="00C07264" w:rsidRPr="00C07264" w:rsidRDefault="00C07264">
      <w:pPr>
        <w:pStyle w:val="NoSpacing"/>
        <w:numPr>
          <w:ilvl w:val="0"/>
          <w:numId w:val="17"/>
        </w:numPr>
      </w:pPr>
      <w:r w:rsidRPr="00C07264">
        <w:t xml:space="preserve">Quotations </w:t>
      </w:r>
    </w:p>
    <w:p w14:paraId="6BE157C5" w14:textId="77777777" w:rsidR="00C07264" w:rsidRPr="00C07264" w:rsidRDefault="00C07264">
      <w:pPr>
        <w:pStyle w:val="NoSpacing"/>
        <w:numPr>
          <w:ilvl w:val="0"/>
          <w:numId w:val="17"/>
        </w:numPr>
      </w:pPr>
      <w:r w:rsidRPr="00C07264">
        <w:t xml:space="preserve">Invoices </w:t>
      </w:r>
    </w:p>
    <w:p w14:paraId="3EF1142E" w14:textId="77777777" w:rsidR="00C07264" w:rsidRPr="00C07264" w:rsidRDefault="00C07264">
      <w:pPr>
        <w:pStyle w:val="NoSpacing"/>
        <w:numPr>
          <w:ilvl w:val="0"/>
          <w:numId w:val="17"/>
        </w:numPr>
      </w:pPr>
      <w:r w:rsidRPr="00C07264">
        <w:t xml:space="preserve">Contracts </w:t>
      </w:r>
    </w:p>
    <w:p w14:paraId="41A00D0A" w14:textId="77777777" w:rsidR="00C07264" w:rsidRPr="00C07264" w:rsidRDefault="00C07264">
      <w:pPr>
        <w:pStyle w:val="NoSpacing"/>
        <w:numPr>
          <w:ilvl w:val="0"/>
          <w:numId w:val="17"/>
        </w:numPr>
      </w:pPr>
      <w:r w:rsidRPr="00C07264">
        <w:t xml:space="preserve">Certificates </w:t>
      </w:r>
    </w:p>
    <w:p w14:paraId="34211ACA" w14:textId="77777777" w:rsidR="00C07264" w:rsidRPr="00C07264" w:rsidRDefault="00C07264">
      <w:pPr>
        <w:pStyle w:val="NoSpacing"/>
        <w:numPr>
          <w:ilvl w:val="0"/>
          <w:numId w:val="17"/>
        </w:numPr>
      </w:pPr>
      <w:r w:rsidRPr="00C07264">
        <w:t xml:space="preserve">Letters </w:t>
      </w:r>
    </w:p>
    <w:p w14:paraId="750D8F45" w14:textId="77777777" w:rsidR="00C07264" w:rsidRDefault="00C07264">
      <w:pPr>
        <w:pStyle w:val="NoSpacing"/>
        <w:numPr>
          <w:ilvl w:val="0"/>
          <w:numId w:val="17"/>
        </w:numPr>
      </w:pPr>
      <w:r w:rsidRPr="00C07264">
        <w:lastRenderedPageBreak/>
        <w:t xml:space="preserve">Reports </w:t>
      </w:r>
    </w:p>
    <w:p w14:paraId="17A96E37" w14:textId="77777777" w:rsidR="00C07264" w:rsidRPr="00C07264" w:rsidRDefault="00C07264" w:rsidP="00C07264">
      <w:pPr>
        <w:pStyle w:val="NoSpacing"/>
        <w:ind w:left="720"/>
      </w:pPr>
    </w:p>
    <w:p w14:paraId="243E4CBE" w14:textId="77777777" w:rsidR="00C07264" w:rsidRPr="00C07264" w:rsidRDefault="00C07264" w:rsidP="00C07264">
      <w:pPr>
        <w:pStyle w:val="NoSpacing"/>
      </w:pPr>
      <w:r w:rsidRPr="00C07264">
        <w:t>Supported formats:</w:t>
      </w:r>
    </w:p>
    <w:p w14:paraId="0512E679" w14:textId="77777777" w:rsidR="00C07264" w:rsidRPr="00C07264" w:rsidRDefault="00C07264">
      <w:pPr>
        <w:pStyle w:val="NoSpacing"/>
        <w:numPr>
          <w:ilvl w:val="0"/>
          <w:numId w:val="18"/>
        </w:numPr>
      </w:pPr>
      <w:r w:rsidRPr="00C07264">
        <w:t xml:space="preserve">PDF </w:t>
      </w:r>
    </w:p>
    <w:p w14:paraId="41207471" w14:textId="77777777" w:rsidR="00C07264" w:rsidRPr="00C07264" w:rsidRDefault="00C07264">
      <w:pPr>
        <w:pStyle w:val="NoSpacing"/>
        <w:numPr>
          <w:ilvl w:val="0"/>
          <w:numId w:val="18"/>
        </w:numPr>
      </w:pPr>
      <w:r w:rsidRPr="00C07264">
        <w:t xml:space="preserve">Word </w:t>
      </w:r>
    </w:p>
    <w:p w14:paraId="151FEDA4" w14:textId="77777777" w:rsidR="00C07264" w:rsidRPr="00C07264" w:rsidRDefault="00C07264">
      <w:pPr>
        <w:pStyle w:val="NoSpacing"/>
        <w:numPr>
          <w:ilvl w:val="0"/>
          <w:numId w:val="18"/>
        </w:numPr>
      </w:pPr>
      <w:r w:rsidRPr="00C07264">
        <w:t>Excel</w:t>
      </w:r>
    </w:p>
    <w:p w14:paraId="238466EA" w14:textId="77777777" w:rsidR="00C07264" w:rsidRPr="00C07264" w:rsidRDefault="00C07264" w:rsidP="00C07264">
      <w:pPr>
        <w:pStyle w:val="NoSpacing"/>
      </w:pPr>
    </w:p>
    <w:p w14:paraId="5E1B1759" w14:textId="77777777" w:rsidR="00FC0E51" w:rsidRPr="00FC0E51" w:rsidRDefault="00FC0E51" w:rsidP="00FC0E51">
      <w:pPr>
        <w:pStyle w:val="Heading4"/>
      </w:pPr>
      <w:r w:rsidRPr="00FC0E51">
        <w:t>Reporting Engine</w:t>
      </w:r>
    </w:p>
    <w:p w14:paraId="505BA89E" w14:textId="77777777" w:rsidR="00FC0E51" w:rsidRPr="00FC0E51" w:rsidRDefault="00FC0E51" w:rsidP="00FC0E51">
      <w:r w:rsidRPr="00FC0E51">
        <w:t>Capabilities:</w:t>
      </w:r>
    </w:p>
    <w:p w14:paraId="676095D4" w14:textId="77777777" w:rsidR="00FC0E51" w:rsidRPr="00FC0E51" w:rsidRDefault="00FC0E51">
      <w:pPr>
        <w:pStyle w:val="NoSpacing"/>
        <w:numPr>
          <w:ilvl w:val="0"/>
          <w:numId w:val="18"/>
        </w:numPr>
      </w:pPr>
      <w:r w:rsidRPr="00FC0E51">
        <w:t xml:space="preserve">List views </w:t>
      </w:r>
    </w:p>
    <w:p w14:paraId="7F60DD73" w14:textId="77777777" w:rsidR="00FC0E51" w:rsidRPr="00FC0E51" w:rsidRDefault="00FC0E51">
      <w:pPr>
        <w:pStyle w:val="NoSpacing"/>
        <w:numPr>
          <w:ilvl w:val="0"/>
          <w:numId w:val="18"/>
        </w:numPr>
      </w:pPr>
      <w:r w:rsidRPr="00FC0E51">
        <w:t xml:space="preserve">Saved filters </w:t>
      </w:r>
    </w:p>
    <w:p w14:paraId="421C7326" w14:textId="77777777" w:rsidR="00FC0E51" w:rsidRPr="00FC0E51" w:rsidRDefault="00FC0E51">
      <w:pPr>
        <w:pStyle w:val="NoSpacing"/>
        <w:numPr>
          <w:ilvl w:val="0"/>
          <w:numId w:val="18"/>
        </w:numPr>
      </w:pPr>
      <w:r w:rsidRPr="00FC0E51">
        <w:t xml:space="preserve">Charts </w:t>
      </w:r>
    </w:p>
    <w:p w14:paraId="587A41B5" w14:textId="77777777" w:rsidR="00FC0E51" w:rsidRPr="00FC0E51" w:rsidRDefault="00FC0E51">
      <w:pPr>
        <w:pStyle w:val="NoSpacing"/>
        <w:numPr>
          <w:ilvl w:val="0"/>
          <w:numId w:val="18"/>
        </w:numPr>
      </w:pPr>
      <w:r w:rsidRPr="00FC0E51">
        <w:t xml:space="preserve">KPIs </w:t>
      </w:r>
    </w:p>
    <w:p w14:paraId="6537B2D7" w14:textId="77777777" w:rsidR="00FC0E51" w:rsidRPr="00FC0E51" w:rsidRDefault="00FC0E51">
      <w:pPr>
        <w:pStyle w:val="NoSpacing"/>
        <w:numPr>
          <w:ilvl w:val="0"/>
          <w:numId w:val="18"/>
        </w:numPr>
      </w:pPr>
      <w:r w:rsidRPr="00FC0E51">
        <w:t xml:space="preserve">Dashboards </w:t>
      </w:r>
    </w:p>
    <w:p w14:paraId="24D4C623" w14:textId="77777777" w:rsidR="00FC0E51" w:rsidRPr="00FC0E51" w:rsidRDefault="00FC0E51">
      <w:pPr>
        <w:pStyle w:val="NoSpacing"/>
        <w:numPr>
          <w:ilvl w:val="0"/>
          <w:numId w:val="18"/>
        </w:numPr>
      </w:pPr>
      <w:r w:rsidRPr="00FC0E51">
        <w:t xml:space="preserve">Pivot reports </w:t>
      </w:r>
    </w:p>
    <w:p w14:paraId="11C1F300" w14:textId="77777777" w:rsidR="00FC0E51" w:rsidRPr="00FC0E51" w:rsidRDefault="00FC0E51">
      <w:pPr>
        <w:pStyle w:val="NoSpacing"/>
        <w:numPr>
          <w:ilvl w:val="0"/>
          <w:numId w:val="18"/>
        </w:numPr>
      </w:pPr>
      <w:r w:rsidRPr="00FC0E51">
        <w:t xml:space="preserve">Scheduled reports </w:t>
      </w:r>
    </w:p>
    <w:p w14:paraId="58940903" w14:textId="77777777" w:rsidR="00FC0E51" w:rsidRPr="00FC0E51" w:rsidRDefault="00FC0E51">
      <w:pPr>
        <w:pStyle w:val="NoSpacing"/>
        <w:numPr>
          <w:ilvl w:val="0"/>
          <w:numId w:val="18"/>
        </w:numPr>
      </w:pPr>
      <w:r w:rsidRPr="00FC0E51">
        <w:t>Export to Excel/PDF/CSV</w:t>
      </w:r>
    </w:p>
    <w:p w14:paraId="28E07719" w14:textId="77777777" w:rsidR="00FC0E51" w:rsidRPr="00FC0E51" w:rsidRDefault="00FC0E51" w:rsidP="00FC0E51">
      <w:pPr>
        <w:pStyle w:val="Heading4"/>
      </w:pPr>
      <w:r w:rsidRPr="00FC0E51">
        <w:t>Dashboard Builder</w:t>
      </w:r>
    </w:p>
    <w:p w14:paraId="4645B3A0" w14:textId="77777777" w:rsidR="00FC0E51" w:rsidRPr="00FC0E51" w:rsidRDefault="00FC0E51" w:rsidP="00FC0E51">
      <w:r w:rsidRPr="00FC0E51">
        <w:t>Widgets:</w:t>
      </w:r>
    </w:p>
    <w:p w14:paraId="7B08EE24" w14:textId="77777777" w:rsidR="00FC0E51" w:rsidRPr="00FC0E51" w:rsidRDefault="00FC0E51">
      <w:pPr>
        <w:pStyle w:val="NoSpacing"/>
        <w:numPr>
          <w:ilvl w:val="0"/>
          <w:numId w:val="18"/>
        </w:numPr>
      </w:pPr>
      <w:r w:rsidRPr="00FC0E51">
        <w:t xml:space="preserve">KPI cards </w:t>
      </w:r>
    </w:p>
    <w:p w14:paraId="20A4E64C" w14:textId="77777777" w:rsidR="00FC0E51" w:rsidRPr="00FC0E51" w:rsidRDefault="00FC0E51">
      <w:pPr>
        <w:pStyle w:val="NoSpacing"/>
        <w:numPr>
          <w:ilvl w:val="0"/>
          <w:numId w:val="18"/>
        </w:numPr>
      </w:pPr>
      <w:r w:rsidRPr="00FC0E51">
        <w:t xml:space="preserve">Charts </w:t>
      </w:r>
    </w:p>
    <w:p w14:paraId="7123B7F7" w14:textId="77777777" w:rsidR="00FC0E51" w:rsidRPr="00FC0E51" w:rsidRDefault="00FC0E51">
      <w:pPr>
        <w:pStyle w:val="NoSpacing"/>
        <w:numPr>
          <w:ilvl w:val="0"/>
          <w:numId w:val="18"/>
        </w:numPr>
      </w:pPr>
      <w:r w:rsidRPr="00FC0E51">
        <w:t xml:space="preserve">Tables </w:t>
      </w:r>
    </w:p>
    <w:p w14:paraId="02556E14" w14:textId="77777777" w:rsidR="00FC0E51" w:rsidRPr="00FC0E51" w:rsidRDefault="00FC0E51">
      <w:pPr>
        <w:pStyle w:val="NoSpacing"/>
        <w:numPr>
          <w:ilvl w:val="0"/>
          <w:numId w:val="18"/>
        </w:numPr>
      </w:pPr>
      <w:r w:rsidRPr="00FC0E51">
        <w:t xml:space="preserve">Calendars </w:t>
      </w:r>
    </w:p>
    <w:p w14:paraId="226CA5BF" w14:textId="77777777" w:rsidR="00FC0E51" w:rsidRPr="00FC0E51" w:rsidRDefault="00FC0E51">
      <w:pPr>
        <w:pStyle w:val="NoSpacing"/>
        <w:numPr>
          <w:ilvl w:val="0"/>
          <w:numId w:val="18"/>
        </w:numPr>
      </w:pPr>
      <w:r w:rsidRPr="00FC0E51">
        <w:t xml:space="preserve">Pipelines </w:t>
      </w:r>
    </w:p>
    <w:p w14:paraId="3D1F57DF" w14:textId="77777777" w:rsidR="00FC0E51" w:rsidRPr="00FC0E51" w:rsidRDefault="00FC0E51">
      <w:pPr>
        <w:pStyle w:val="NoSpacing"/>
        <w:numPr>
          <w:ilvl w:val="0"/>
          <w:numId w:val="18"/>
        </w:numPr>
      </w:pPr>
      <w:r w:rsidRPr="00FC0E51">
        <w:t xml:space="preserve">Heatmaps (future) </w:t>
      </w:r>
    </w:p>
    <w:p w14:paraId="767ADB6D" w14:textId="77777777" w:rsidR="00FC0E51" w:rsidRPr="00FC0E51" w:rsidRDefault="00FC0E51">
      <w:pPr>
        <w:pStyle w:val="NoSpacing"/>
        <w:numPr>
          <w:ilvl w:val="0"/>
          <w:numId w:val="18"/>
        </w:numPr>
      </w:pPr>
      <w:r w:rsidRPr="00FC0E51">
        <w:t xml:space="preserve">AI insights </w:t>
      </w:r>
    </w:p>
    <w:p w14:paraId="262B49C5" w14:textId="44F5E3D9" w:rsidR="00FC0E51" w:rsidRDefault="00FC0E51">
      <w:pPr>
        <w:pStyle w:val="NoSpacing"/>
        <w:numPr>
          <w:ilvl w:val="0"/>
          <w:numId w:val="18"/>
        </w:numPr>
      </w:pPr>
      <w:r w:rsidRPr="00FC0E51">
        <w:t>Recent activities</w:t>
      </w:r>
    </w:p>
    <w:p w14:paraId="5C1D273F" w14:textId="77777777" w:rsidR="00FC0E51" w:rsidRPr="00FC0E51" w:rsidRDefault="00FC0E51" w:rsidP="00FC0E51">
      <w:pPr>
        <w:pStyle w:val="Heading4"/>
      </w:pPr>
      <w:r w:rsidRPr="00FC0E51">
        <w:t>Audit Framework</w:t>
      </w:r>
    </w:p>
    <w:p w14:paraId="6577701B" w14:textId="77777777" w:rsidR="00FC0E51" w:rsidRPr="00FC0E51" w:rsidRDefault="00FC0E51" w:rsidP="00FC0E51">
      <w:pPr>
        <w:pStyle w:val="NoSpacing"/>
      </w:pPr>
      <w:r w:rsidRPr="00FC0E51">
        <w:t>Track:</w:t>
      </w:r>
    </w:p>
    <w:p w14:paraId="32149BF1" w14:textId="77777777" w:rsidR="00FC0E51" w:rsidRPr="00FC0E51" w:rsidRDefault="00FC0E51">
      <w:pPr>
        <w:pStyle w:val="NoSpacing"/>
        <w:numPr>
          <w:ilvl w:val="0"/>
          <w:numId w:val="19"/>
        </w:numPr>
      </w:pPr>
      <w:r w:rsidRPr="00FC0E51">
        <w:t xml:space="preserve">Record creation </w:t>
      </w:r>
    </w:p>
    <w:p w14:paraId="5BAF481D" w14:textId="77777777" w:rsidR="00FC0E51" w:rsidRPr="00FC0E51" w:rsidRDefault="00FC0E51">
      <w:pPr>
        <w:pStyle w:val="NoSpacing"/>
        <w:numPr>
          <w:ilvl w:val="0"/>
          <w:numId w:val="19"/>
        </w:numPr>
      </w:pPr>
      <w:r w:rsidRPr="00FC0E51">
        <w:t xml:space="preserve">Field changes </w:t>
      </w:r>
    </w:p>
    <w:p w14:paraId="6E6E5906" w14:textId="77777777" w:rsidR="00FC0E51" w:rsidRPr="00FC0E51" w:rsidRDefault="00FC0E51">
      <w:pPr>
        <w:pStyle w:val="NoSpacing"/>
        <w:numPr>
          <w:ilvl w:val="0"/>
          <w:numId w:val="19"/>
        </w:numPr>
      </w:pPr>
      <w:r w:rsidRPr="00FC0E51">
        <w:t xml:space="preserve">Login history </w:t>
      </w:r>
    </w:p>
    <w:p w14:paraId="1A5A28E1" w14:textId="77777777" w:rsidR="00FC0E51" w:rsidRPr="00FC0E51" w:rsidRDefault="00FC0E51">
      <w:pPr>
        <w:pStyle w:val="NoSpacing"/>
        <w:numPr>
          <w:ilvl w:val="0"/>
          <w:numId w:val="19"/>
        </w:numPr>
      </w:pPr>
      <w:r w:rsidRPr="00FC0E51">
        <w:t xml:space="preserve">Permission changes </w:t>
      </w:r>
    </w:p>
    <w:p w14:paraId="0FDEF038" w14:textId="77777777" w:rsidR="00FC0E51" w:rsidRPr="00FC0E51" w:rsidRDefault="00FC0E51">
      <w:pPr>
        <w:pStyle w:val="NoSpacing"/>
        <w:numPr>
          <w:ilvl w:val="0"/>
          <w:numId w:val="19"/>
        </w:numPr>
      </w:pPr>
      <w:r w:rsidRPr="00FC0E51">
        <w:t xml:space="preserve">Workflow execution </w:t>
      </w:r>
    </w:p>
    <w:p w14:paraId="76B25BD3" w14:textId="77777777" w:rsidR="00FC0E51" w:rsidRPr="00FC0E51" w:rsidRDefault="00FC0E51">
      <w:pPr>
        <w:pStyle w:val="NoSpacing"/>
        <w:numPr>
          <w:ilvl w:val="0"/>
          <w:numId w:val="19"/>
        </w:numPr>
      </w:pPr>
      <w:r w:rsidRPr="00FC0E51">
        <w:t>Approval history</w:t>
      </w:r>
    </w:p>
    <w:p w14:paraId="1F72C670" w14:textId="77777777" w:rsidR="00FC0E51" w:rsidRPr="00FC0E51" w:rsidRDefault="00FC0E51" w:rsidP="00FC0E51">
      <w:pPr>
        <w:pStyle w:val="Heading4"/>
      </w:pPr>
      <w:r w:rsidRPr="00FC0E51">
        <w:t>File Management</w:t>
      </w:r>
    </w:p>
    <w:p w14:paraId="113378DA" w14:textId="77777777" w:rsidR="00FC0E51" w:rsidRPr="00FC0E51" w:rsidRDefault="00FC0E51" w:rsidP="00FC0E51">
      <w:pPr>
        <w:pStyle w:val="NoSpacing"/>
      </w:pPr>
      <w:r w:rsidRPr="00FC0E51">
        <w:t>Support:</w:t>
      </w:r>
    </w:p>
    <w:p w14:paraId="7EB00594" w14:textId="77777777" w:rsidR="00FC0E51" w:rsidRPr="00FC0E51" w:rsidRDefault="00FC0E51">
      <w:pPr>
        <w:pStyle w:val="NoSpacing"/>
        <w:numPr>
          <w:ilvl w:val="0"/>
          <w:numId w:val="20"/>
        </w:numPr>
      </w:pPr>
      <w:r w:rsidRPr="00FC0E51">
        <w:t xml:space="preserve">Documents </w:t>
      </w:r>
    </w:p>
    <w:p w14:paraId="41D2FC6C" w14:textId="77777777" w:rsidR="00FC0E51" w:rsidRPr="00FC0E51" w:rsidRDefault="00FC0E51">
      <w:pPr>
        <w:pStyle w:val="NoSpacing"/>
        <w:numPr>
          <w:ilvl w:val="0"/>
          <w:numId w:val="20"/>
        </w:numPr>
      </w:pPr>
      <w:r w:rsidRPr="00FC0E51">
        <w:t xml:space="preserve">Images </w:t>
      </w:r>
    </w:p>
    <w:p w14:paraId="562A863D" w14:textId="77777777" w:rsidR="00FC0E51" w:rsidRPr="00FC0E51" w:rsidRDefault="00FC0E51">
      <w:pPr>
        <w:pStyle w:val="NoSpacing"/>
        <w:numPr>
          <w:ilvl w:val="0"/>
          <w:numId w:val="20"/>
        </w:numPr>
      </w:pPr>
      <w:r w:rsidRPr="00FC0E51">
        <w:t xml:space="preserve">Videos </w:t>
      </w:r>
    </w:p>
    <w:p w14:paraId="386CA52E" w14:textId="77777777" w:rsidR="00FC0E51" w:rsidRPr="00FC0E51" w:rsidRDefault="00FC0E51">
      <w:pPr>
        <w:pStyle w:val="NoSpacing"/>
        <w:numPr>
          <w:ilvl w:val="0"/>
          <w:numId w:val="20"/>
        </w:numPr>
      </w:pPr>
      <w:r w:rsidRPr="00FC0E51">
        <w:t xml:space="preserve">Version history </w:t>
      </w:r>
    </w:p>
    <w:p w14:paraId="3B09B971" w14:textId="77777777" w:rsidR="00FC0E51" w:rsidRPr="00FC0E51" w:rsidRDefault="00FC0E51">
      <w:pPr>
        <w:pStyle w:val="NoSpacing"/>
        <w:numPr>
          <w:ilvl w:val="0"/>
          <w:numId w:val="20"/>
        </w:numPr>
      </w:pPr>
      <w:r w:rsidRPr="00FC0E51">
        <w:t xml:space="preserve">Storage quotas </w:t>
      </w:r>
    </w:p>
    <w:p w14:paraId="7F1BF4D2" w14:textId="77777777" w:rsidR="00FC0E51" w:rsidRPr="00FC0E51" w:rsidRDefault="00FC0E51">
      <w:pPr>
        <w:pStyle w:val="NoSpacing"/>
        <w:numPr>
          <w:ilvl w:val="0"/>
          <w:numId w:val="20"/>
        </w:numPr>
      </w:pPr>
      <w:r w:rsidRPr="00FC0E51">
        <w:t>Secure downloads</w:t>
      </w:r>
    </w:p>
    <w:p w14:paraId="1AEF18AF" w14:textId="77777777" w:rsidR="00FC0E51" w:rsidRPr="00FC0E51" w:rsidRDefault="00FC0E51" w:rsidP="00FC0E51">
      <w:pPr>
        <w:pStyle w:val="Heading4"/>
      </w:pPr>
      <w:r w:rsidRPr="00FC0E51">
        <w:lastRenderedPageBreak/>
        <w:t>Integration Framework</w:t>
      </w:r>
    </w:p>
    <w:p w14:paraId="6192B2E9" w14:textId="77777777" w:rsidR="00FC0E51" w:rsidRPr="00FC0E51" w:rsidRDefault="00FC0E51" w:rsidP="00FC0E51">
      <w:pPr>
        <w:pStyle w:val="NoSpacing"/>
      </w:pPr>
      <w:r w:rsidRPr="00FC0E51">
        <w:t>Built-in connectors for:</w:t>
      </w:r>
    </w:p>
    <w:p w14:paraId="53E67D78" w14:textId="77777777" w:rsidR="00FC0E51" w:rsidRPr="00FC0E51" w:rsidRDefault="00FC0E51">
      <w:pPr>
        <w:pStyle w:val="NoSpacing"/>
        <w:numPr>
          <w:ilvl w:val="0"/>
          <w:numId w:val="21"/>
        </w:numPr>
      </w:pPr>
      <w:r w:rsidRPr="00FC0E51">
        <w:t xml:space="preserve">REST APIs </w:t>
      </w:r>
    </w:p>
    <w:p w14:paraId="4C6842DA" w14:textId="77777777" w:rsidR="00FC0E51" w:rsidRPr="00FC0E51" w:rsidRDefault="00FC0E51">
      <w:pPr>
        <w:pStyle w:val="NoSpacing"/>
        <w:numPr>
          <w:ilvl w:val="0"/>
          <w:numId w:val="21"/>
        </w:numPr>
      </w:pPr>
      <w:r w:rsidRPr="00FC0E51">
        <w:t xml:space="preserve">Webhooks </w:t>
      </w:r>
    </w:p>
    <w:p w14:paraId="56D9925D" w14:textId="77777777" w:rsidR="00FC0E51" w:rsidRPr="00FC0E51" w:rsidRDefault="00FC0E51">
      <w:pPr>
        <w:pStyle w:val="NoSpacing"/>
        <w:numPr>
          <w:ilvl w:val="0"/>
          <w:numId w:val="21"/>
        </w:numPr>
      </w:pPr>
      <w:r w:rsidRPr="00FC0E51">
        <w:t xml:space="preserve">Email providers </w:t>
      </w:r>
    </w:p>
    <w:p w14:paraId="73D0EC93" w14:textId="77777777" w:rsidR="00FC0E51" w:rsidRPr="00FC0E51" w:rsidRDefault="00FC0E51">
      <w:pPr>
        <w:pStyle w:val="NoSpacing"/>
        <w:numPr>
          <w:ilvl w:val="0"/>
          <w:numId w:val="21"/>
        </w:numPr>
      </w:pPr>
      <w:r w:rsidRPr="00FC0E51">
        <w:t xml:space="preserve">Payment gateways </w:t>
      </w:r>
    </w:p>
    <w:p w14:paraId="3110A7BC" w14:textId="77777777" w:rsidR="00FC0E51" w:rsidRPr="00FC0E51" w:rsidRDefault="00FC0E51">
      <w:pPr>
        <w:pStyle w:val="NoSpacing"/>
        <w:numPr>
          <w:ilvl w:val="0"/>
          <w:numId w:val="21"/>
        </w:numPr>
      </w:pPr>
      <w:r w:rsidRPr="00FC0E51">
        <w:t xml:space="preserve">Accounting software </w:t>
      </w:r>
    </w:p>
    <w:p w14:paraId="66FF932A" w14:textId="77777777" w:rsidR="00FC0E51" w:rsidRPr="00FC0E51" w:rsidRDefault="00FC0E51">
      <w:pPr>
        <w:pStyle w:val="NoSpacing"/>
        <w:numPr>
          <w:ilvl w:val="0"/>
          <w:numId w:val="21"/>
        </w:numPr>
      </w:pPr>
      <w:r w:rsidRPr="00FC0E51">
        <w:t xml:space="preserve">ERP systems </w:t>
      </w:r>
    </w:p>
    <w:p w14:paraId="75BD911D" w14:textId="77777777" w:rsidR="00FC0E51" w:rsidRPr="00FC0E51" w:rsidRDefault="00FC0E51">
      <w:pPr>
        <w:pStyle w:val="NoSpacing"/>
        <w:numPr>
          <w:ilvl w:val="0"/>
          <w:numId w:val="21"/>
        </w:numPr>
      </w:pPr>
      <w:r w:rsidRPr="00FC0E51">
        <w:t>Calendar platforms</w:t>
      </w:r>
    </w:p>
    <w:p w14:paraId="118450BF" w14:textId="77777777" w:rsidR="00FC0E51" w:rsidRPr="00FC0E51" w:rsidRDefault="00FC0E51" w:rsidP="00FC0E51">
      <w:pPr>
        <w:pStyle w:val="Heading4"/>
      </w:pPr>
      <w:r w:rsidRPr="00FC0E51">
        <w:t>Scheduler &amp; Background Jobs</w:t>
      </w:r>
    </w:p>
    <w:p w14:paraId="1C1A59A6" w14:textId="77777777" w:rsidR="00FC0E51" w:rsidRPr="00FC0E51" w:rsidRDefault="00FC0E51" w:rsidP="00FC0E51">
      <w:pPr>
        <w:pStyle w:val="NoSpacing"/>
      </w:pPr>
      <w:r w:rsidRPr="00FC0E51">
        <w:t>Handle:</w:t>
      </w:r>
    </w:p>
    <w:p w14:paraId="39EDF9DD" w14:textId="77777777" w:rsidR="00FC0E51" w:rsidRPr="00FC0E51" w:rsidRDefault="00FC0E51">
      <w:pPr>
        <w:pStyle w:val="NoSpacing"/>
        <w:numPr>
          <w:ilvl w:val="0"/>
          <w:numId w:val="22"/>
        </w:numPr>
      </w:pPr>
      <w:r w:rsidRPr="00FC0E51">
        <w:t xml:space="preserve">Reminders </w:t>
      </w:r>
    </w:p>
    <w:p w14:paraId="799774D7" w14:textId="77777777" w:rsidR="00FC0E51" w:rsidRPr="00FC0E51" w:rsidRDefault="00FC0E51">
      <w:pPr>
        <w:pStyle w:val="NoSpacing"/>
        <w:numPr>
          <w:ilvl w:val="0"/>
          <w:numId w:val="22"/>
        </w:numPr>
      </w:pPr>
      <w:r w:rsidRPr="00FC0E51">
        <w:t xml:space="preserve">Workflow processing </w:t>
      </w:r>
    </w:p>
    <w:p w14:paraId="426A48FA" w14:textId="77777777" w:rsidR="00FC0E51" w:rsidRPr="00FC0E51" w:rsidRDefault="00FC0E51">
      <w:pPr>
        <w:pStyle w:val="NoSpacing"/>
        <w:numPr>
          <w:ilvl w:val="0"/>
          <w:numId w:val="22"/>
        </w:numPr>
      </w:pPr>
      <w:r w:rsidRPr="00FC0E51">
        <w:t xml:space="preserve">Email campaigns </w:t>
      </w:r>
    </w:p>
    <w:p w14:paraId="027E75D1" w14:textId="77777777" w:rsidR="00FC0E51" w:rsidRPr="00FC0E51" w:rsidRDefault="00FC0E51">
      <w:pPr>
        <w:pStyle w:val="NoSpacing"/>
        <w:numPr>
          <w:ilvl w:val="0"/>
          <w:numId w:val="22"/>
        </w:numPr>
      </w:pPr>
      <w:r w:rsidRPr="00FC0E51">
        <w:t xml:space="preserve">Report generation </w:t>
      </w:r>
    </w:p>
    <w:p w14:paraId="487A81FB" w14:textId="77777777" w:rsidR="00FC0E51" w:rsidRPr="00FC0E51" w:rsidRDefault="00FC0E51">
      <w:pPr>
        <w:pStyle w:val="NoSpacing"/>
        <w:numPr>
          <w:ilvl w:val="0"/>
          <w:numId w:val="22"/>
        </w:numPr>
      </w:pPr>
      <w:r w:rsidRPr="00FC0E51">
        <w:t xml:space="preserve">Data cleanup </w:t>
      </w:r>
    </w:p>
    <w:p w14:paraId="1ED956BA" w14:textId="77777777" w:rsidR="00FC0E51" w:rsidRPr="00FC0E51" w:rsidRDefault="00FC0E51">
      <w:pPr>
        <w:pStyle w:val="NoSpacing"/>
        <w:numPr>
          <w:ilvl w:val="0"/>
          <w:numId w:val="22"/>
        </w:numPr>
      </w:pPr>
      <w:r w:rsidRPr="00FC0E51">
        <w:t>Sync operations</w:t>
      </w:r>
    </w:p>
    <w:p w14:paraId="264B892A" w14:textId="77777777" w:rsidR="00FC0E51" w:rsidRDefault="00FC0E51" w:rsidP="00FC0E51">
      <w:pPr>
        <w:pStyle w:val="NoSpacing"/>
      </w:pPr>
    </w:p>
    <w:p w14:paraId="73882439" w14:textId="77777777" w:rsidR="00FC0E51" w:rsidRPr="00FC0E51" w:rsidRDefault="00FC0E51" w:rsidP="00FC0E51">
      <w:pPr>
        <w:pStyle w:val="Heading2"/>
      </w:pPr>
      <w:r w:rsidRPr="00FC0E51">
        <w:t>4. Metadata-Driven Architecture</w:t>
      </w:r>
    </w:p>
    <w:p w14:paraId="48E29D09" w14:textId="77777777" w:rsidR="00FC0E51" w:rsidRPr="00FC0E51" w:rsidRDefault="00FC0E51" w:rsidP="00FC0E51">
      <w:pPr>
        <w:pStyle w:val="NoSpacing"/>
      </w:pPr>
      <w:r w:rsidRPr="00FC0E51">
        <w:t>The configuration engine stores metadata instead of requiring code changes.</w:t>
      </w:r>
    </w:p>
    <w:p w14:paraId="38AF45B3" w14:textId="77777777" w:rsidR="00FC0E51" w:rsidRDefault="00FC0E51" w:rsidP="00FC0E51">
      <w:pPr>
        <w:pStyle w:val="NoSpacing"/>
      </w:pPr>
      <w:r w:rsidRPr="00FC0E51">
        <w:t>Examples include:</w:t>
      </w:r>
    </w:p>
    <w:p w14:paraId="1ACC355D" w14:textId="77777777" w:rsidR="00FC0E51" w:rsidRPr="00FC0E51" w:rsidRDefault="00FC0E51" w:rsidP="00FC0E51">
      <w:pPr>
        <w:pStyle w:val="NoSpacing"/>
      </w:pPr>
    </w:p>
    <w:p w14:paraId="3711BF4A" w14:textId="77777777" w:rsidR="00FC0E51" w:rsidRPr="00FC0E51" w:rsidRDefault="00FC0E51">
      <w:pPr>
        <w:pStyle w:val="NoSpacing"/>
        <w:numPr>
          <w:ilvl w:val="0"/>
          <w:numId w:val="22"/>
        </w:numPr>
      </w:pPr>
      <w:r w:rsidRPr="00FC0E51">
        <w:t xml:space="preserve">Entity definitions </w:t>
      </w:r>
    </w:p>
    <w:p w14:paraId="3EE45CDD" w14:textId="77777777" w:rsidR="00FC0E51" w:rsidRPr="00FC0E51" w:rsidRDefault="00FC0E51">
      <w:pPr>
        <w:pStyle w:val="NoSpacing"/>
        <w:numPr>
          <w:ilvl w:val="0"/>
          <w:numId w:val="22"/>
        </w:numPr>
      </w:pPr>
      <w:r w:rsidRPr="00FC0E51">
        <w:t xml:space="preserve">Field definitions </w:t>
      </w:r>
    </w:p>
    <w:p w14:paraId="59CB621A" w14:textId="77777777" w:rsidR="00FC0E51" w:rsidRPr="00FC0E51" w:rsidRDefault="00FC0E51">
      <w:pPr>
        <w:pStyle w:val="NoSpacing"/>
        <w:numPr>
          <w:ilvl w:val="0"/>
          <w:numId w:val="22"/>
        </w:numPr>
      </w:pPr>
      <w:r w:rsidRPr="00FC0E51">
        <w:t xml:space="preserve">Form layouts </w:t>
      </w:r>
    </w:p>
    <w:p w14:paraId="6A7F54C9" w14:textId="77777777" w:rsidR="00FC0E51" w:rsidRPr="00FC0E51" w:rsidRDefault="00FC0E51">
      <w:pPr>
        <w:pStyle w:val="NoSpacing"/>
        <w:numPr>
          <w:ilvl w:val="0"/>
          <w:numId w:val="22"/>
        </w:numPr>
      </w:pPr>
      <w:r w:rsidRPr="00FC0E51">
        <w:t xml:space="preserve">Menu structures </w:t>
      </w:r>
    </w:p>
    <w:p w14:paraId="31E49EF4" w14:textId="77777777" w:rsidR="00FC0E51" w:rsidRPr="00FC0E51" w:rsidRDefault="00FC0E51">
      <w:pPr>
        <w:pStyle w:val="NoSpacing"/>
        <w:numPr>
          <w:ilvl w:val="0"/>
          <w:numId w:val="22"/>
        </w:numPr>
      </w:pPr>
      <w:r w:rsidRPr="00FC0E51">
        <w:t xml:space="preserve">Workflow definitions </w:t>
      </w:r>
    </w:p>
    <w:p w14:paraId="2AB2BAC1" w14:textId="77777777" w:rsidR="00FC0E51" w:rsidRPr="00FC0E51" w:rsidRDefault="00FC0E51">
      <w:pPr>
        <w:pStyle w:val="NoSpacing"/>
        <w:numPr>
          <w:ilvl w:val="0"/>
          <w:numId w:val="22"/>
        </w:numPr>
      </w:pPr>
      <w:r w:rsidRPr="00FC0E51">
        <w:t xml:space="preserve">Validation rules </w:t>
      </w:r>
    </w:p>
    <w:p w14:paraId="25B335DD" w14:textId="77777777" w:rsidR="00FC0E51" w:rsidRPr="00FC0E51" w:rsidRDefault="00FC0E51">
      <w:pPr>
        <w:pStyle w:val="NoSpacing"/>
        <w:numPr>
          <w:ilvl w:val="0"/>
          <w:numId w:val="22"/>
        </w:numPr>
      </w:pPr>
      <w:r w:rsidRPr="00FC0E51">
        <w:t xml:space="preserve">Dashboard configurations </w:t>
      </w:r>
    </w:p>
    <w:p w14:paraId="67261827" w14:textId="77777777" w:rsidR="00FC0E51" w:rsidRDefault="00FC0E51">
      <w:pPr>
        <w:pStyle w:val="NoSpacing"/>
        <w:numPr>
          <w:ilvl w:val="0"/>
          <w:numId w:val="22"/>
        </w:numPr>
      </w:pPr>
      <w:r w:rsidRPr="00FC0E51">
        <w:t xml:space="preserve">Report definitions </w:t>
      </w:r>
    </w:p>
    <w:p w14:paraId="4474A195" w14:textId="77777777" w:rsidR="00FC0E51" w:rsidRPr="00FC0E51" w:rsidRDefault="00FC0E51" w:rsidP="00FC0E51">
      <w:pPr>
        <w:pStyle w:val="NoSpacing"/>
        <w:ind w:left="720"/>
      </w:pPr>
    </w:p>
    <w:p w14:paraId="3B798B33" w14:textId="77777777" w:rsidR="00FC0E51" w:rsidRPr="00FC0E51" w:rsidRDefault="00FC0E51" w:rsidP="00FC0E51">
      <w:pPr>
        <w:pStyle w:val="NoSpacing"/>
      </w:pPr>
      <w:r w:rsidRPr="00FC0E51">
        <w:t>This approach minimizes custom development and accelerates customer onboarding.</w:t>
      </w:r>
    </w:p>
    <w:p w14:paraId="47CE3182" w14:textId="68B249DE" w:rsidR="00707FC1" w:rsidRDefault="00707FC1" w:rsidP="00707FC1"/>
    <w:p w14:paraId="7C927D18" w14:textId="77777777" w:rsidR="00FC0E51" w:rsidRPr="00FC0E51" w:rsidRDefault="00FC0E51" w:rsidP="00FC0E51">
      <w:pPr>
        <w:pStyle w:val="Heading2"/>
      </w:pPr>
      <w:r w:rsidRPr="00FC0E51">
        <w:t>5. Reusable Services</w:t>
      </w:r>
    </w:p>
    <w:p w14:paraId="1AD5F6D6" w14:textId="77777777" w:rsidR="00FC0E51" w:rsidRPr="00FC0E51" w:rsidRDefault="00FC0E51" w:rsidP="00FC0E51">
      <w:r w:rsidRPr="00FC0E51">
        <w:t>Every CRM module should consume shared platform services rather than implementing its own versions of:</w:t>
      </w:r>
    </w:p>
    <w:p w14:paraId="1D6B1FA0" w14:textId="77777777" w:rsidR="00FC0E51" w:rsidRPr="00FC0E51" w:rsidRDefault="00FC0E51">
      <w:pPr>
        <w:pStyle w:val="NoSpacing"/>
        <w:numPr>
          <w:ilvl w:val="0"/>
          <w:numId w:val="22"/>
        </w:numPr>
      </w:pPr>
      <w:r w:rsidRPr="00FC0E51">
        <w:t xml:space="preserve">Authentication </w:t>
      </w:r>
    </w:p>
    <w:p w14:paraId="31A8F339" w14:textId="77777777" w:rsidR="00FC0E51" w:rsidRPr="00FC0E51" w:rsidRDefault="00FC0E51">
      <w:pPr>
        <w:pStyle w:val="NoSpacing"/>
        <w:numPr>
          <w:ilvl w:val="0"/>
          <w:numId w:val="22"/>
        </w:numPr>
      </w:pPr>
      <w:r w:rsidRPr="00FC0E51">
        <w:t xml:space="preserve">Authorization </w:t>
      </w:r>
    </w:p>
    <w:p w14:paraId="3987B117" w14:textId="77777777" w:rsidR="00FC0E51" w:rsidRPr="00FC0E51" w:rsidRDefault="00FC0E51">
      <w:pPr>
        <w:pStyle w:val="NoSpacing"/>
        <w:numPr>
          <w:ilvl w:val="0"/>
          <w:numId w:val="22"/>
        </w:numPr>
      </w:pPr>
      <w:r w:rsidRPr="00FC0E51">
        <w:t xml:space="preserve">Notifications </w:t>
      </w:r>
    </w:p>
    <w:p w14:paraId="25A1A1F7" w14:textId="77777777" w:rsidR="00FC0E51" w:rsidRPr="00FC0E51" w:rsidRDefault="00FC0E51">
      <w:pPr>
        <w:pStyle w:val="NoSpacing"/>
        <w:numPr>
          <w:ilvl w:val="0"/>
          <w:numId w:val="22"/>
        </w:numPr>
      </w:pPr>
      <w:r w:rsidRPr="00FC0E51">
        <w:t xml:space="preserve">File management </w:t>
      </w:r>
    </w:p>
    <w:p w14:paraId="44CF35B4" w14:textId="77777777" w:rsidR="00FC0E51" w:rsidRPr="00FC0E51" w:rsidRDefault="00FC0E51">
      <w:pPr>
        <w:pStyle w:val="NoSpacing"/>
        <w:numPr>
          <w:ilvl w:val="0"/>
          <w:numId w:val="22"/>
        </w:numPr>
      </w:pPr>
      <w:r w:rsidRPr="00FC0E51">
        <w:t xml:space="preserve">Search </w:t>
      </w:r>
    </w:p>
    <w:p w14:paraId="5C4C2456" w14:textId="77777777" w:rsidR="00FC0E51" w:rsidRPr="00FC0E51" w:rsidRDefault="00FC0E51">
      <w:pPr>
        <w:pStyle w:val="NoSpacing"/>
        <w:numPr>
          <w:ilvl w:val="0"/>
          <w:numId w:val="22"/>
        </w:numPr>
      </w:pPr>
      <w:r w:rsidRPr="00FC0E51">
        <w:t xml:space="preserve">Workflow </w:t>
      </w:r>
    </w:p>
    <w:p w14:paraId="701AF14C" w14:textId="77777777" w:rsidR="00FC0E51" w:rsidRPr="00FC0E51" w:rsidRDefault="00FC0E51">
      <w:pPr>
        <w:pStyle w:val="NoSpacing"/>
        <w:numPr>
          <w:ilvl w:val="0"/>
          <w:numId w:val="22"/>
        </w:numPr>
      </w:pPr>
      <w:r w:rsidRPr="00FC0E51">
        <w:t xml:space="preserve">Reporting </w:t>
      </w:r>
    </w:p>
    <w:p w14:paraId="54A7ECB1" w14:textId="77777777" w:rsidR="00FC0E51" w:rsidRPr="00FC0E51" w:rsidRDefault="00FC0E51">
      <w:pPr>
        <w:pStyle w:val="NoSpacing"/>
        <w:numPr>
          <w:ilvl w:val="0"/>
          <w:numId w:val="22"/>
        </w:numPr>
      </w:pPr>
      <w:r w:rsidRPr="00FC0E51">
        <w:t xml:space="preserve">Audit </w:t>
      </w:r>
    </w:p>
    <w:p w14:paraId="49301459" w14:textId="77777777" w:rsidR="00FC0E51" w:rsidRPr="00FC0E51" w:rsidRDefault="00FC0E51">
      <w:pPr>
        <w:pStyle w:val="NoSpacing"/>
        <w:numPr>
          <w:ilvl w:val="0"/>
          <w:numId w:val="22"/>
        </w:numPr>
      </w:pPr>
      <w:r w:rsidRPr="00FC0E51">
        <w:t xml:space="preserve">AI services </w:t>
      </w:r>
    </w:p>
    <w:p w14:paraId="54897033" w14:textId="77777777" w:rsidR="00FC0E51" w:rsidRDefault="00FC0E51">
      <w:pPr>
        <w:pStyle w:val="NoSpacing"/>
        <w:numPr>
          <w:ilvl w:val="0"/>
          <w:numId w:val="22"/>
        </w:numPr>
      </w:pPr>
      <w:r w:rsidRPr="00FC0E51">
        <w:lastRenderedPageBreak/>
        <w:t>Integrations</w:t>
      </w:r>
    </w:p>
    <w:p w14:paraId="14BC9BBD" w14:textId="77777777" w:rsidR="00FC0E51" w:rsidRDefault="00FC0E51" w:rsidP="00FC0E51">
      <w:pPr>
        <w:pStyle w:val="NoSpacing"/>
      </w:pPr>
    </w:p>
    <w:p w14:paraId="30E0FA86" w14:textId="77777777" w:rsidR="00FC0E51" w:rsidRPr="00FC0E51" w:rsidRDefault="00FC0E51" w:rsidP="00FC0E51">
      <w:pPr>
        <w:pStyle w:val="Heading2"/>
      </w:pPr>
      <w:r w:rsidRPr="00FC0E51">
        <w:t>6. Platform Design Principles</w:t>
      </w:r>
    </w:p>
    <w:p w14:paraId="41F7BFC5" w14:textId="77777777" w:rsidR="00FC0E51" w:rsidRPr="00FC0E51" w:rsidRDefault="00FC0E51">
      <w:pPr>
        <w:pStyle w:val="NoSpacing"/>
        <w:numPr>
          <w:ilvl w:val="0"/>
          <w:numId w:val="23"/>
        </w:numPr>
      </w:pPr>
      <w:r w:rsidRPr="00FC0E51">
        <w:t xml:space="preserve">Configuration over customization </w:t>
      </w:r>
    </w:p>
    <w:p w14:paraId="5884C148" w14:textId="77777777" w:rsidR="00FC0E51" w:rsidRPr="00FC0E51" w:rsidRDefault="00FC0E51">
      <w:pPr>
        <w:pStyle w:val="NoSpacing"/>
        <w:numPr>
          <w:ilvl w:val="0"/>
          <w:numId w:val="23"/>
        </w:numPr>
      </w:pPr>
      <w:r w:rsidRPr="00FC0E51">
        <w:t xml:space="preserve">Metadata over hardcoded logic </w:t>
      </w:r>
    </w:p>
    <w:p w14:paraId="77F7C364" w14:textId="77777777" w:rsidR="00FC0E51" w:rsidRPr="00FC0E51" w:rsidRDefault="00FC0E51">
      <w:pPr>
        <w:pStyle w:val="NoSpacing"/>
        <w:numPr>
          <w:ilvl w:val="0"/>
          <w:numId w:val="22"/>
        </w:numPr>
      </w:pPr>
      <w:r w:rsidRPr="00FC0E51">
        <w:t xml:space="preserve">Reusability before duplication </w:t>
      </w:r>
    </w:p>
    <w:p w14:paraId="770FC42B" w14:textId="77777777" w:rsidR="00FC0E51" w:rsidRPr="00FC0E51" w:rsidRDefault="00FC0E51">
      <w:pPr>
        <w:pStyle w:val="NoSpacing"/>
        <w:numPr>
          <w:ilvl w:val="0"/>
          <w:numId w:val="22"/>
        </w:numPr>
      </w:pPr>
      <w:r w:rsidRPr="00FC0E51">
        <w:t xml:space="preserve">API-first development </w:t>
      </w:r>
    </w:p>
    <w:p w14:paraId="32E594BE" w14:textId="77777777" w:rsidR="00FC0E51" w:rsidRPr="00FC0E51" w:rsidRDefault="00FC0E51">
      <w:pPr>
        <w:pStyle w:val="NoSpacing"/>
        <w:numPr>
          <w:ilvl w:val="0"/>
          <w:numId w:val="22"/>
        </w:numPr>
      </w:pPr>
      <w:r w:rsidRPr="00FC0E51">
        <w:t xml:space="preserve">Mobile-ready by design </w:t>
      </w:r>
    </w:p>
    <w:p w14:paraId="2C87FEE3" w14:textId="77777777" w:rsidR="00FC0E51" w:rsidRPr="00FC0E51" w:rsidRDefault="00FC0E51">
      <w:pPr>
        <w:pStyle w:val="NoSpacing"/>
        <w:numPr>
          <w:ilvl w:val="0"/>
          <w:numId w:val="22"/>
        </w:numPr>
      </w:pPr>
      <w:r w:rsidRPr="00FC0E51">
        <w:t xml:space="preserve">Secure by default </w:t>
      </w:r>
    </w:p>
    <w:p w14:paraId="784A1757" w14:textId="77777777" w:rsidR="00FC0E51" w:rsidRPr="00FC0E51" w:rsidRDefault="00FC0E51">
      <w:pPr>
        <w:pStyle w:val="NoSpacing"/>
        <w:numPr>
          <w:ilvl w:val="0"/>
          <w:numId w:val="22"/>
        </w:numPr>
      </w:pPr>
      <w:r w:rsidRPr="00FC0E51">
        <w:t xml:space="preserve">Extensible through plugins </w:t>
      </w:r>
    </w:p>
    <w:p w14:paraId="4D6E4C61" w14:textId="77777777" w:rsidR="00FC0E51" w:rsidRDefault="00FC0E51">
      <w:pPr>
        <w:pStyle w:val="NoSpacing"/>
        <w:numPr>
          <w:ilvl w:val="0"/>
          <w:numId w:val="22"/>
        </w:numPr>
      </w:pPr>
      <w:r w:rsidRPr="00FC0E51">
        <w:t>Cloud-native architecture</w:t>
      </w:r>
    </w:p>
    <w:p w14:paraId="598BFFD7" w14:textId="77777777" w:rsidR="00634530" w:rsidRDefault="00634530" w:rsidP="00634530">
      <w:pPr>
        <w:pStyle w:val="NoSpacing"/>
      </w:pPr>
    </w:p>
    <w:p w14:paraId="194F768B" w14:textId="03399B27" w:rsidR="00634530" w:rsidRPr="00FC0E51" w:rsidRDefault="00000000" w:rsidP="00634530">
      <w:pPr>
        <w:pStyle w:val="NoSpacing"/>
      </w:pPr>
      <w:r>
        <w:rPr>
          <w:rFonts w:asciiTheme="majorHAnsi" w:eastAsiaTheme="majorEastAsia" w:hAnsiTheme="majorHAnsi" w:cstheme="majorBidi"/>
          <w:b/>
          <w:bCs/>
          <w:color w:val="365F91" w:themeColor="accent1" w:themeShade="BF"/>
          <w:sz w:val="28"/>
          <w:szCs w:val="28"/>
        </w:rPr>
        <w:pict w14:anchorId="18836154">
          <v:rect id="_x0000_i1032" style="width:0;height:1.5pt" o:hralign="center" o:hrstd="t" o:hr="t" fillcolor="#a0a0a0" stroked="f"/>
        </w:pict>
      </w:r>
    </w:p>
    <w:p w14:paraId="19014321" w14:textId="77777777" w:rsidR="002E0FAE" w:rsidRPr="002E0FAE" w:rsidRDefault="002E0FAE" w:rsidP="002E0FAE">
      <w:pPr>
        <w:pStyle w:val="Heading2"/>
      </w:pPr>
      <w:r w:rsidRPr="002E0FAE">
        <w:t>Deliverables After Phase 4</w:t>
      </w:r>
    </w:p>
    <w:p w14:paraId="60790634" w14:textId="77777777" w:rsidR="002E0FAE" w:rsidRPr="002E0FAE" w:rsidRDefault="002E0FAE" w:rsidP="002E0FAE">
      <w:pPr>
        <w:pStyle w:val="NoSpacing"/>
      </w:pPr>
      <w:r w:rsidRPr="002E0FAE">
        <w:t>By completing Phases 1–4, we will have a fully defined product foundation before writing any business modules.</w:t>
      </w:r>
    </w:p>
    <w:p w14:paraId="1DEFE218" w14:textId="77777777" w:rsidR="002E0FAE" w:rsidRPr="002E0FAE" w:rsidRDefault="002E0FAE" w:rsidP="002E0FAE">
      <w:pPr>
        <w:pStyle w:val="Heading3"/>
      </w:pPr>
      <w:r w:rsidRPr="002E0FAE">
        <w:t>Business Deliverables</w:t>
      </w:r>
    </w:p>
    <w:p w14:paraId="16C16719" w14:textId="77777777" w:rsidR="002E0FAE" w:rsidRPr="002E0FAE" w:rsidRDefault="002E0FAE">
      <w:pPr>
        <w:pStyle w:val="NoSpacing"/>
        <w:numPr>
          <w:ilvl w:val="0"/>
          <w:numId w:val="24"/>
        </w:numPr>
      </w:pPr>
      <w:r w:rsidRPr="002E0FAE">
        <w:t xml:space="preserve">Product vision and strategy </w:t>
      </w:r>
    </w:p>
    <w:p w14:paraId="149CDC49" w14:textId="77777777" w:rsidR="002E0FAE" w:rsidRPr="002E0FAE" w:rsidRDefault="002E0FAE">
      <w:pPr>
        <w:pStyle w:val="NoSpacing"/>
        <w:numPr>
          <w:ilvl w:val="0"/>
          <w:numId w:val="24"/>
        </w:numPr>
      </w:pPr>
      <w:r w:rsidRPr="002E0FAE">
        <w:t xml:space="preserve">Market segmentation </w:t>
      </w:r>
    </w:p>
    <w:p w14:paraId="60BBAAD1" w14:textId="77777777" w:rsidR="002E0FAE" w:rsidRPr="002E0FAE" w:rsidRDefault="002E0FAE">
      <w:pPr>
        <w:pStyle w:val="NoSpacing"/>
        <w:numPr>
          <w:ilvl w:val="0"/>
          <w:numId w:val="24"/>
        </w:numPr>
      </w:pPr>
      <w:r w:rsidRPr="002E0FAE">
        <w:t xml:space="preserve">Industry coverage model </w:t>
      </w:r>
    </w:p>
    <w:p w14:paraId="1A950D03" w14:textId="77777777" w:rsidR="002E0FAE" w:rsidRPr="002E0FAE" w:rsidRDefault="002E0FAE">
      <w:pPr>
        <w:pStyle w:val="NoSpacing"/>
        <w:numPr>
          <w:ilvl w:val="0"/>
          <w:numId w:val="24"/>
        </w:numPr>
      </w:pPr>
      <w:r w:rsidRPr="002E0FAE">
        <w:t xml:space="preserve">Competitive positioning </w:t>
      </w:r>
    </w:p>
    <w:p w14:paraId="6320F3F2" w14:textId="77777777" w:rsidR="002E0FAE" w:rsidRPr="002E0FAE" w:rsidRDefault="002E0FAE" w:rsidP="002E0FAE">
      <w:pPr>
        <w:pStyle w:val="Heading3"/>
      </w:pPr>
      <w:r w:rsidRPr="002E0FAE">
        <w:t>Technical Deliverables</w:t>
      </w:r>
    </w:p>
    <w:p w14:paraId="023B6C2D" w14:textId="77777777" w:rsidR="002E0FAE" w:rsidRPr="002E0FAE" w:rsidRDefault="002E0FAE">
      <w:pPr>
        <w:pStyle w:val="NoSpacing"/>
        <w:numPr>
          <w:ilvl w:val="0"/>
          <w:numId w:val="25"/>
        </w:numPr>
      </w:pPr>
      <w:r w:rsidRPr="002E0FAE">
        <w:t xml:space="preserve">SaaS architecture </w:t>
      </w:r>
    </w:p>
    <w:p w14:paraId="3CB1A4FB" w14:textId="77777777" w:rsidR="002E0FAE" w:rsidRPr="002E0FAE" w:rsidRDefault="002E0FAE">
      <w:pPr>
        <w:pStyle w:val="NoSpacing"/>
        <w:numPr>
          <w:ilvl w:val="0"/>
          <w:numId w:val="25"/>
        </w:numPr>
      </w:pPr>
      <w:r w:rsidRPr="002E0FAE">
        <w:t xml:space="preserve">Multi-tenant design </w:t>
      </w:r>
    </w:p>
    <w:p w14:paraId="06131897" w14:textId="77777777" w:rsidR="002E0FAE" w:rsidRPr="002E0FAE" w:rsidRDefault="002E0FAE">
      <w:pPr>
        <w:pStyle w:val="NoSpacing"/>
        <w:numPr>
          <w:ilvl w:val="0"/>
          <w:numId w:val="25"/>
        </w:numPr>
      </w:pPr>
      <w:r w:rsidRPr="002E0FAE">
        <w:t xml:space="preserve">Database isolation strategy </w:t>
      </w:r>
    </w:p>
    <w:p w14:paraId="25A31673" w14:textId="77777777" w:rsidR="002E0FAE" w:rsidRPr="002E0FAE" w:rsidRDefault="002E0FAE">
      <w:pPr>
        <w:pStyle w:val="NoSpacing"/>
        <w:numPr>
          <w:ilvl w:val="0"/>
          <w:numId w:val="25"/>
        </w:numPr>
      </w:pPr>
      <w:r w:rsidRPr="002E0FAE">
        <w:t xml:space="preserve">Security architecture </w:t>
      </w:r>
    </w:p>
    <w:p w14:paraId="7CA0F917" w14:textId="77777777" w:rsidR="002E0FAE" w:rsidRPr="002E0FAE" w:rsidRDefault="002E0FAE">
      <w:pPr>
        <w:pStyle w:val="NoSpacing"/>
        <w:numPr>
          <w:ilvl w:val="0"/>
          <w:numId w:val="25"/>
        </w:numPr>
      </w:pPr>
      <w:r w:rsidRPr="002E0FAE">
        <w:t xml:space="preserve">Technology stack </w:t>
      </w:r>
    </w:p>
    <w:p w14:paraId="4680D3DA" w14:textId="77777777" w:rsidR="002E0FAE" w:rsidRPr="002E0FAE" w:rsidRDefault="002E0FAE">
      <w:pPr>
        <w:pStyle w:val="NoSpacing"/>
        <w:numPr>
          <w:ilvl w:val="0"/>
          <w:numId w:val="25"/>
        </w:numPr>
      </w:pPr>
      <w:r w:rsidRPr="002E0FAE">
        <w:t xml:space="preserve">Scalability plan </w:t>
      </w:r>
    </w:p>
    <w:p w14:paraId="574C2CA2" w14:textId="77777777" w:rsidR="002E0FAE" w:rsidRPr="002E0FAE" w:rsidRDefault="002E0FAE">
      <w:pPr>
        <w:pStyle w:val="NoSpacing"/>
        <w:numPr>
          <w:ilvl w:val="0"/>
          <w:numId w:val="25"/>
        </w:numPr>
      </w:pPr>
      <w:r w:rsidRPr="002E0FAE">
        <w:t xml:space="preserve">Core platform services </w:t>
      </w:r>
    </w:p>
    <w:p w14:paraId="205925E9" w14:textId="77777777" w:rsidR="002E0FAE" w:rsidRPr="002E0FAE" w:rsidRDefault="002E0FAE">
      <w:pPr>
        <w:pStyle w:val="NoSpacing"/>
        <w:numPr>
          <w:ilvl w:val="0"/>
          <w:numId w:val="25"/>
        </w:numPr>
      </w:pPr>
      <w:r w:rsidRPr="002E0FAE">
        <w:t xml:space="preserve">Configuration framework </w:t>
      </w:r>
    </w:p>
    <w:p w14:paraId="17101412" w14:textId="77777777" w:rsidR="002E0FAE" w:rsidRPr="002E0FAE" w:rsidRDefault="002E0FAE">
      <w:pPr>
        <w:pStyle w:val="NoSpacing"/>
        <w:numPr>
          <w:ilvl w:val="0"/>
          <w:numId w:val="25"/>
        </w:numPr>
      </w:pPr>
      <w:r w:rsidRPr="002E0FAE">
        <w:t>Workflow and metadata engine</w:t>
      </w:r>
    </w:p>
    <w:p w14:paraId="4AB10776" w14:textId="77777777" w:rsidR="002E0FAE" w:rsidRDefault="002E0FAE" w:rsidP="00FC0E51">
      <w:pPr>
        <w:pStyle w:val="NoSpacing"/>
      </w:pPr>
    </w:p>
    <w:p w14:paraId="541EB161" w14:textId="77777777" w:rsidR="002E0FAE" w:rsidRPr="00FC0E51" w:rsidRDefault="002E0FAE" w:rsidP="00FC0E51">
      <w:pPr>
        <w:pStyle w:val="NoSpacing"/>
      </w:pPr>
    </w:p>
    <w:p w14:paraId="2B8681B4" w14:textId="4FA9C4E0" w:rsidR="00FC0E51" w:rsidRDefault="00000000" w:rsidP="00707FC1">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pict w14:anchorId="40E29638">
          <v:rect id="_x0000_i1033" style="width:0;height:1.5pt" o:hralign="center" o:hrstd="t" o:hr="t" fillcolor="#a0a0a0" stroked="f"/>
        </w:pict>
      </w:r>
    </w:p>
    <w:p w14:paraId="69EB16D0" w14:textId="7AD70C17" w:rsidR="00FE3BF6" w:rsidRDefault="00FE3BF6">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747CA7FE" w14:textId="53C33301" w:rsidR="00FE3BF6" w:rsidRPr="00AC368E" w:rsidRDefault="00AC368E" w:rsidP="00AC368E">
      <w:pPr>
        <w:pStyle w:val="Heading1"/>
      </w:pPr>
      <w:r w:rsidRPr="00AC368E">
        <w:lastRenderedPageBreak/>
        <w:t>Phase 5 – Core CRM Foundation (Master Data &amp; Common Services)</w:t>
      </w:r>
    </w:p>
    <w:p w14:paraId="26F7C917" w14:textId="3F13C516" w:rsidR="00FE3BF6" w:rsidRPr="00707FC1" w:rsidRDefault="00000000" w:rsidP="00707FC1">
      <w:r>
        <w:rPr>
          <w:rFonts w:asciiTheme="majorHAnsi" w:eastAsiaTheme="majorEastAsia" w:hAnsiTheme="majorHAnsi" w:cstheme="majorBidi"/>
          <w:b/>
          <w:bCs/>
          <w:color w:val="365F91" w:themeColor="accent1" w:themeShade="BF"/>
          <w:sz w:val="28"/>
          <w:szCs w:val="28"/>
        </w:rPr>
        <w:pict w14:anchorId="0AEA3F37">
          <v:rect id="_x0000_i1034" style="width:0;height:1.5pt" o:hralign="center" o:hrstd="t" o:hr="t" fillcolor="#a0a0a0" stroked="f"/>
        </w:pict>
      </w:r>
    </w:p>
    <w:p w14:paraId="0A4E21EC" w14:textId="77777777" w:rsidR="00AC368E" w:rsidRPr="00AC368E" w:rsidRDefault="00AC368E" w:rsidP="00AC368E">
      <w:pPr>
        <w:pStyle w:val="Heading2"/>
      </w:pPr>
      <w:r w:rsidRPr="00AC368E">
        <w:t>1. Objective</w:t>
      </w:r>
    </w:p>
    <w:p w14:paraId="727806A4" w14:textId="77777777" w:rsidR="00AC368E" w:rsidRPr="00AC368E" w:rsidRDefault="00AC368E" w:rsidP="00AC368E">
      <w:pPr>
        <w:pStyle w:val="NoSpacing"/>
      </w:pPr>
      <w:r w:rsidRPr="00AC368E">
        <w:t>Establish the foundational entities and shared business services that every CRM module relies on. This phase creates the "single source of truth" for organizational structure, customer records, users, products, pricing, communication, and document management.</w:t>
      </w:r>
    </w:p>
    <w:p w14:paraId="01A3AC5B" w14:textId="77777777" w:rsidR="00AC368E" w:rsidRPr="00AC368E" w:rsidRDefault="00AC368E" w:rsidP="00AC368E">
      <w:pPr>
        <w:pStyle w:val="NoSpacing"/>
      </w:pPr>
      <w:r w:rsidRPr="00AC368E">
        <w:t>Without this foundation, modules such as Leads, Opportunities, Sales Orders, Support, and Projects cannot function consistently.</w:t>
      </w:r>
    </w:p>
    <w:p w14:paraId="7F17CC63" w14:textId="77777777" w:rsidR="00AC368E" w:rsidRPr="00AC368E" w:rsidRDefault="00AC368E" w:rsidP="00AC368E">
      <w:r w:rsidRPr="00AC368E">
        <w:pict w14:anchorId="4396C69C">
          <v:rect id="_x0000_i1041" style="width:0;height:1.5pt" o:hralign="center" o:hrstd="t" o:hr="t" fillcolor="#a0a0a0" stroked="f"/>
        </w:pict>
      </w:r>
    </w:p>
    <w:p w14:paraId="4F08EE0C" w14:textId="77777777" w:rsidR="00AC368E" w:rsidRPr="00AC368E" w:rsidRDefault="00AC368E" w:rsidP="00AC368E">
      <w:pPr>
        <w:pStyle w:val="Heading2"/>
      </w:pPr>
      <w:r w:rsidRPr="00AC368E">
        <w:t>2. Master Data Architecture</w:t>
      </w:r>
    </w:p>
    <w:p w14:paraId="24A11FF2" w14:textId="77777777" w:rsidR="00AC368E" w:rsidRPr="00AC368E" w:rsidRDefault="00AC368E" w:rsidP="00AC368E">
      <w:pPr>
        <w:pStyle w:val="NoSpacing"/>
      </w:pPr>
      <w:r w:rsidRPr="00AC368E">
        <w:t>The platform should maintain centralized master data reused by all modules.</w:t>
      </w:r>
    </w:p>
    <w:p w14:paraId="54535BBB" w14:textId="77777777" w:rsidR="00AC368E" w:rsidRPr="00AC368E" w:rsidRDefault="00AC368E" w:rsidP="00AC368E">
      <w:pPr>
        <w:pStyle w:val="Heading3"/>
      </w:pPr>
      <w:r w:rsidRPr="00AC368E">
        <w:t>Organization Hierarchy</w:t>
      </w:r>
    </w:p>
    <w:p w14:paraId="1CF30674" w14:textId="77777777" w:rsidR="00AC368E" w:rsidRPr="00AC368E" w:rsidRDefault="00AC368E" w:rsidP="00AC368E">
      <w:pPr>
        <w:pStyle w:val="NoSpacing"/>
      </w:pPr>
      <w:r w:rsidRPr="00AC368E">
        <w:t>Entities:</w:t>
      </w:r>
    </w:p>
    <w:p w14:paraId="324B4ABC" w14:textId="77777777" w:rsidR="00AC368E" w:rsidRPr="00AC368E" w:rsidRDefault="00AC368E" w:rsidP="00AC368E">
      <w:pPr>
        <w:pStyle w:val="NoSpacing"/>
        <w:numPr>
          <w:ilvl w:val="0"/>
          <w:numId w:val="25"/>
        </w:numPr>
      </w:pPr>
      <w:r w:rsidRPr="00AC368E">
        <w:t xml:space="preserve">Company </w:t>
      </w:r>
    </w:p>
    <w:p w14:paraId="0D7EE9CA" w14:textId="77777777" w:rsidR="00AC368E" w:rsidRPr="00AC368E" w:rsidRDefault="00AC368E" w:rsidP="00AC368E">
      <w:pPr>
        <w:pStyle w:val="NoSpacing"/>
        <w:numPr>
          <w:ilvl w:val="0"/>
          <w:numId w:val="25"/>
        </w:numPr>
      </w:pPr>
      <w:r w:rsidRPr="00AC368E">
        <w:t xml:space="preserve">Business Unit </w:t>
      </w:r>
    </w:p>
    <w:p w14:paraId="58DB958A" w14:textId="77777777" w:rsidR="00AC368E" w:rsidRPr="00AC368E" w:rsidRDefault="00AC368E" w:rsidP="00AC368E">
      <w:pPr>
        <w:pStyle w:val="NoSpacing"/>
        <w:numPr>
          <w:ilvl w:val="0"/>
          <w:numId w:val="25"/>
        </w:numPr>
      </w:pPr>
      <w:r w:rsidRPr="00AC368E">
        <w:t xml:space="preserve">Branch </w:t>
      </w:r>
    </w:p>
    <w:p w14:paraId="7B04C0F2" w14:textId="77777777" w:rsidR="00AC368E" w:rsidRPr="00AC368E" w:rsidRDefault="00AC368E" w:rsidP="00AC368E">
      <w:pPr>
        <w:pStyle w:val="NoSpacing"/>
        <w:numPr>
          <w:ilvl w:val="0"/>
          <w:numId w:val="25"/>
        </w:numPr>
      </w:pPr>
      <w:r w:rsidRPr="00AC368E">
        <w:t xml:space="preserve">Department </w:t>
      </w:r>
    </w:p>
    <w:p w14:paraId="006B00C0" w14:textId="77777777" w:rsidR="00AC368E" w:rsidRPr="00AC368E" w:rsidRDefault="00AC368E" w:rsidP="00AC368E">
      <w:pPr>
        <w:pStyle w:val="NoSpacing"/>
        <w:numPr>
          <w:ilvl w:val="0"/>
          <w:numId w:val="25"/>
        </w:numPr>
      </w:pPr>
      <w:r w:rsidRPr="00AC368E">
        <w:t xml:space="preserve">Team </w:t>
      </w:r>
    </w:p>
    <w:p w14:paraId="24086A8B" w14:textId="77777777" w:rsidR="00AC368E" w:rsidRPr="00AC368E" w:rsidRDefault="00AC368E" w:rsidP="00AC368E">
      <w:pPr>
        <w:pStyle w:val="NoSpacing"/>
        <w:numPr>
          <w:ilvl w:val="0"/>
          <w:numId w:val="25"/>
        </w:numPr>
      </w:pPr>
      <w:r w:rsidRPr="00AC368E">
        <w:t xml:space="preserve">Territory </w:t>
      </w:r>
    </w:p>
    <w:p w14:paraId="71EC1117" w14:textId="77777777" w:rsidR="00AC368E" w:rsidRPr="00AC368E" w:rsidRDefault="00AC368E" w:rsidP="00AC368E">
      <w:pPr>
        <w:pStyle w:val="NoSpacing"/>
        <w:numPr>
          <w:ilvl w:val="0"/>
          <w:numId w:val="25"/>
        </w:numPr>
      </w:pPr>
      <w:r w:rsidRPr="00AC368E">
        <w:t xml:space="preserve">Cost Center </w:t>
      </w:r>
    </w:p>
    <w:p w14:paraId="08588659" w14:textId="77777777" w:rsidR="00AC368E" w:rsidRPr="00AC368E" w:rsidRDefault="00AC368E" w:rsidP="00AC368E">
      <w:pPr>
        <w:pStyle w:val="NoSpacing"/>
        <w:numPr>
          <w:ilvl w:val="0"/>
          <w:numId w:val="25"/>
        </w:numPr>
      </w:pPr>
      <w:r w:rsidRPr="00AC368E">
        <w:t xml:space="preserve">Warehouse (future) </w:t>
      </w:r>
    </w:p>
    <w:p w14:paraId="4726BE40" w14:textId="77777777" w:rsidR="00AC368E" w:rsidRPr="00AC368E" w:rsidRDefault="00AC368E" w:rsidP="00AC368E">
      <w:pPr>
        <w:pStyle w:val="NoSpacing"/>
        <w:numPr>
          <w:ilvl w:val="0"/>
          <w:numId w:val="25"/>
        </w:numPr>
      </w:pPr>
      <w:r w:rsidRPr="00AC368E">
        <w:t xml:space="preserve">Profit Center (future) </w:t>
      </w:r>
    </w:p>
    <w:p w14:paraId="345D86C0" w14:textId="77777777" w:rsidR="00AC368E" w:rsidRDefault="00AC368E" w:rsidP="00AC368E">
      <w:r w:rsidRPr="00AC368E">
        <w:t>Relationships:</w:t>
      </w:r>
    </w:p>
    <w:p w14:paraId="53F5DFF3" w14:textId="77777777" w:rsidR="00AC368E" w:rsidRDefault="00AC368E" w:rsidP="00AC368E">
      <w:r>
        <w:t>Company</w:t>
      </w:r>
    </w:p>
    <w:p w14:paraId="1A9D54E8" w14:textId="77777777" w:rsidR="00AC368E" w:rsidRDefault="00AC368E" w:rsidP="00AC368E">
      <w:pPr>
        <w:rPr>
          <w:rFonts w:hint="eastAsia"/>
        </w:rPr>
      </w:pPr>
      <w:r>
        <w:rPr>
          <w:rFonts w:hint="eastAsia"/>
        </w:rPr>
        <w:t xml:space="preserve"> </w:t>
      </w:r>
      <w:r>
        <w:rPr>
          <w:rFonts w:hint="eastAsia"/>
        </w:rPr>
        <w:t>├──</w:t>
      </w:r>
      <w:r>
        <w:rPr>
          <w:rFonts w:hint="eastAsia"/>
        </w:rPr>
        <w:t xml:space="preserve"> Business Unit</w:t>
      </w:r>
    </w:p>
    <w:p w14:paraId="20CF03C7" w14:textId="77777777" w:rsidR="00AC368E" w:rsidRDefault="00AC368E" w:rsidP="00AC368E">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Branch</w:t>
      </w:r>
    </w:p>
    <w:p w14:paraId="40D0A550" w14:textId="77777777" w:rsidR="00AC368E" w:rsidRDefault="00AC368E" w:rsidP="00AC368E">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Department</w:t>
      </w:r>
    </w:p>
    <w:p w14:paraId="1F62B47F" w14:textId="77777777" w:rsidR="00AC368E" w:rsidRDefault="00AC368E" w:rsidP="00AC368E">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Team</w:t>
      </w:r>
    </w:p>
    <w:p w14:paraId="3943779A" w14:textId="28B33C16" w:rsidR="00AC368E" w:rsidRDefault="00AC368E" w:rsidP="00AC368E">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Users</w:t>
      </w:r>
    </w:p>
    <w:p w14:paraId="62BEE36B" w14:textId="77777777" w:rsidR="00AC368E" w:rsidRPr="00AC368E" w:rsidRDefault="00AC368E" w:rsidP="00AC368E">
      <w:pPr>
        <w:pStyle w:val="Heading3"/>
      </w:pPr>
      <w:r w:rsidRPr="00AC368E">
        <w:t>User Management</w:t>
      </w:r>
    </w:p>
    <w:p w14:paraId="6084CDED" w14:textId="64EBCE5A" w:rsidR="00AC368E" w:rsidRDefault="00AC368E" w:rsidP="00AC368E">
      <w:pPr>
        <w:pStyle w:val="NoSpacing"/>
      </w:pPr>
      <w:r w:rsidRPr="00AC368E">
        <w:t>Entity</w:t>
      </w:r>
      <w:r>
        <w:t xml:space="preserve">: </w:t>
      </w:r>
      <w:r w:rsidRPr="00AC368E">
        <w:t>User</w:t>
      </w:r>
    </w:p>
    <w:p w14:paraId="6455028F" w14:textId="77777777" w:rsidR="00AC368E" w:rsidRPr="00AC368E" w:rsidRDefault="00AC368E" w:rsidP="00AC368E">
      <w:pPr>
        <w:pStyle w:val="NoSpacing"/>
      </w:pPr>
    </w:p>
    <w:p w14:paraId="61DCE4A6" w14:textId="77777777" w:rsidR="00AC368E" w:rsidRPr="00AC368E" w:rsidRDefault="00AC368E" w:rsidP="00AC368E">
      <w:pPr>
        <w:pStyle w:val="NoSpacing"/>
      </w:pPr>
      <w:r w:rsidRPr="00AC368E">
        <w:t>Attributes</w:t>
      </w:r>
    </w:p>
    <w:p w14:paraId="723C8F31" w14:textId="77777777" w:rsidR="00AC368E" w:rsidRPr="00AC368E" w:rsidRDefault="00AC368E" w:rsidP="00AC368E">
      <w:pPr>
        <w:pStyle w:val="NoSpacing"/>
        <w:numPr>
          <w:ilvl w:val="0"/>
          <w:numId w:val="25"/>
        </w:numPr>
      </w:pPr>
      <w:r w:rsidRPr="00AC368E">
        <w:t xml:space="preserve">Employee Code </w:t>
      </w:r>
    </w:p>
    <w:p w14:paraId="184E314E" w14:textId="77777777" w:rsidR="00AC368E" w:rsidRPr="00AC368E" w:rsidRDefault="00AC368E" w:rsidP="00AC368E">
      <w:pPr>
        <w:pStyle w:val="NoSpacing"/>
        <w:numPr>
          <w:ilvl w:val="0"/>
          <w:numId w:val="25"/>
        </w:numPr>
      </w:pPr>
      <w:r w:rsidRPr="00AC368E">
        <w:t xml:space="preserve">First Name </w:t>
      </w:r>
    </w:p>
    <w:p w14:paraId="0AC64366" w14:textId="77777777" w:rsidR="00AC368E" w:rsidRPr="00AC368E" w:rsidRDefault="00AC368E" w:rsidP="00AC368E">
      <w:pPr>
        <w:pStyle w:val="NoSpacing"/>
        <w:numPr>
          <w:ilvl w:val="0"/>
          <w:numId w:val="25"/>
        </w:numPr>
      </w:pPr>
      <w:r w:rsidRPr="00AC368E">
        <w:t xml:space="preserve">Last Name </w:t>
      </w:r>
    </w:p>
    <w:p w14:paraId="73144D29" w14:textId="77777777" w:rsidR="00AC368E" w:rsidRPr="00AC368E" w:rsidRDefault="00AC368E" w:rsidP="00AC368E">
      <w:pPr>
        <w:pStyle w:val="NoSpacing"/>
        <w:numPr>
          <w:ilvl w:val="0"/>
          <w:numId w:val="25"/>
        </w:numPr>
      </w:pPr>
      <w:r w:rsidRPr="00AC368E">
        <w:t xml:space="preserve">Email </w:t>
      </w:r>
    </w:p>
    <w:p w14:paraId="6CE10512" w14:textId="77777777" w:rsidR="00AC368E" w:rsidRPr="00AC368E" w:rsidRDefault="00AC368E" w:rsidP="00AC368E">
      <w:pPr>
        <w:pStyle w:val="NoSpacing"/>
        <w:numPr>
          <w:ilvl w:val="0"/>
          <w:numId w:val="25"/>
        </w:numPr>
      </w:pPr>
      <w:r w:rsidRPr="00AC368E">
        <w:t xml:space="preserve">Mobile </w:t>
      </w:r>
    </w:p>
    <w:p w14:paraId="0F8C6207" w14:textId="77777777" w:rsidR="00AC368E" w:rsidRPr="00AC368E" w:rsidRDefault="00AC368E" w:rsidP="00AC368E">
      <w:pPr>
        <w:pStyle w:val="NoSpacing"/>
        <w:numPr>
          <w:ilvl w:val="0"/>
          <w:numId w:val="25"/>
        </w:numPr>
      </w:pPr>
      <w:r w:rsidRPr="00AC368E">
        <w:lastRenderedPageBreak/>
        <w:t xml:space="preserve">Role </w:t>
      </w:r>
    </w:p>
    <w:p w14:paraId="17995BF8" w14:textId="77777777" w:rsidR="00AC368E" w:rsidRPr="00AC368E" w:rsidRDefault="00AC368E" w:rsidP="00AC368E">
      <w:pPr>
        <w:pStyle w:val="NoSpacing"/>
        <w:numPr>
          <w:ilvl w:val="0"/>
          <w:numId w:val="25"/>
        </w:numPr>
      </w:pPr>
      <w:r w:rsidRPr="00AC368E">
        <w:t xml:space="preserve">Department </w:t>
      </w:r>
    </w:p>
    <w:p w14:paraId="716A0020" w14:textId="77777777" w:rsidR="00AC368E" w:rsidRPr="00AC368E" w:rsidRDefault="00AC368E" w:rsidP="00AC368E">
      <w:pPr>
        <w:pStyle w:val="NoSpacing"/>
        <w:numPr>
          <w:ilvl w:val="0"/>
          <w:numId w:val="25"/>
        </w:numPr>
      </w:pPr>
      <w:r w:rsidRPr="00AC368E">
        <w:t xml:space="preserve">Team </w:t>
      </w:r>
    </w:p>
    <w:p w14:paraId="0A93ACF6" w14:textId="77777777" w:rsidR="00AC368E" w:rsidRPr="00AC368E" w:rsidRDefault="00AC368E" w:rsidP="00AC368E">
      <w:pPr>
        <w:pStyle w:val="NoSpacing"/>
        <w:numPr>
          <w:ilvl w:val="0"/>
          <w:numId w:val="25"/>
        </w:numPr>
      </w:pPr>
      <w:r w:rsidRPr="00AC368E">
        <w:t xml:space="preserve">Reporting Manager </w:t>
      </w:r>
    </w:p>
    <w:p w14:paraId="5E5F0B0B" w14:textId="77777777" w:rsidR="00AC368E" w:rsidRPr="00AC368E" w:rsidRDefault="00AC368E" w:rsidP="00AC368E">
      <w:pPr>
        <w:pStyle w:val="NoSpacing"/>
        <w:numPr>
          <w:ilvl w:val="0"/>
          <w:numId w:val="25"/>
        </w:numPr>
      </w:pPr>
      <w:r w:rsidRPr="00AC368E">
        <w:t xml:space="preserve">Status </w:t>
      </w:r>
    </w:p>
    <w:p w14:paraId="7F378F3E" w14:textId="77777777" w:rsidR="00AC368E" w:rsidRPr="00AC368E" w:rsidRDefault="00AC368E" w:rsidP="00AC368E">
      <w:pPr>
        <w:pStyle w:val="NoSpacing"/>
        <w:numPr>
          <w:ilvl w:val="0"/>
          <w:numId w:val="25"/>
        </w:numPr>
      </w:pPr>
      <w:r w:rsidRPr="00AC368E">
        <w:t xml:space="preserve">Login Settings </w:t>
      </w:r>
    </w:p>
    <w:p w14:paraId="117F2D18" w14:textId="77777777" w:rsidR="00AC368E" w:rsidRPr="00AC368E" w:rsidRDefault="00AC368E" w:rsidP="00AC368E">
      <w:pPr>
        <w:pStyle w:val="NoSpacing"/>
        <w:numPr>
          <w:ilvl w:val="0"/>
          <w:numId w:val="25"/>
        </w:numPr>
      </w:pPr>
      <w:r w:rsidRPr="00AC368E">
        <w:t xml:space="preserve">Language </w:t>
      </w:r>
    </w:p>
    <w:p w14:paraId="56F1B707" w14:textId="77777777" w:rsidR="00AC368E" w:rsidRPr="00AC368E" w:rsidRDefault="00AC368E" w:rsidP="00AC368E">
      <w:pPr>
        <w:pStyle w:val="NoSpacing"/>
        <w:numPr>
          <w:ilvl w:val="0"/>
          <w:numId w:val="25"/>
        </w:numPr>
      </w:pPr>
      <w:r w:rsidRPr="00AC368E">
        <w:t xml:space="preserve">Time Zone </w:t>
      </w:r>
    </w:p>
    <w:p w14:paraId="1207620F" w14:textId="77777777" w:rsidR="00AC368E" w:rsidRPr="00AC368E" w:rsidRDefault="00AC368E" w:rsidP="00AC368E">
      <w:pPr>
        <w:pStyle w:val="NoSpacing"/>
        <w:numPr>
          <w:ilvl w:val="0"/>
          <w:numId w:val="25"/>
        </w:numPr>
      </w:pPr>
      <w:r w:rsidRPr="00AC368E">
        <w:t xml:space="preserve">Profile Photo </w:t>
      </w:r>
    </w:p>
    <w:p w14:paraId="40499D1C" w14:textId="77777777" w:rsidR="00AC368E" w:rsidRDefault="00AC368E" w:rsidP="00AC368E">
      <w:pPr>
        <w:pStyle w:val="NoSpacing"/>
        <w:numPr>
          <w:ilvl w:val="0"/>
          <w:numId w:val="25"/>
        </w:numPr>
      </w:pPr>
      <w:r w:rsidRPr="00AC368E">
        <w:t xml:space="preserve">MFA Status </w:t>
      </w:r>
    </w:p>
    <w:p w14:paraId="0A0502F1" w14:textId="77777777" w:rsidR="00F76225" w:rsidRPr="00AC368E" w:rsidRDefault="00F76225" w:rsidP="00F76225">
      <w:pPr>
        <w:pStyle w:val="NoSpacing"/>
        <w:ind w:left="720"/>
      </w:pPr>
    </w:p>
    <w:p w14:paraId="631D15D5" w14:textId="77777777" w:rsidR="00AC368E" w:rsidRPr="00AC368E" w:rsidRDefault="00AC368E" w:rsidP="00F76225">
      <w:pPr>
        <w:pStyle w:val="NoSpacing"/>
      </w:pPr>
      <w:r w:rsidRPr="00AC368E">
        <w:t>Functions</w:t>
      </w:r>
    </w:p>
    <w:p w14:paraId="6DDB8456" w14:textId="77777777" w:rsidR="00AC368E" w:rsidRPr="00AC368E" w:rsidRDefault="00AC368E" w:rsidP="00AC368E">
      <w:pPr>
        <w:pStyle w:val="NoSpacing"/>
        <w:numPr>
          <w:ilvl w:val="0"/>
          <w:numId w:val="25"/>
        </w:numPr>
      </w:pPr>
      <w:r w:rsidRPr="00AC368E">
        <w:t xml:space="preserve">User Creation </w:t>
      </w:r>
    </w:p>
    <w:p w14:paraId="1970D007" w14:textId="77777777" w:rsidR="00AC368E" w:rsidRPr="00AC368E" w:rsidRDefault="00AC368E" w:rsidP="00AC368E">
      <w:pPr>
        <w:pStyle w:val="NoSpacing"/>
        <w:numPr>
          <w:ilvl w:val="0"/>
          <w:numId w:val="25"/>
        </w:numPr>
      </w:pPr>
      <w:r w:rsidRPr="00AC368E">
        <w:t xml:space="preserve">Deactivation </w:t>
      </w:r>
    </w:p>
    <w:p w14:paraId="17E96EE4" w14:textId="77777777" w:rsidR="00AC368E" w:rsidRPr="00AC368E" w:rsidRDefault="00AC368E" w:rsidP="00AC368E">
      <w:pPr>
        <w:pStyle w:val="NoSpacing"/>
        <w:numPr>
          <w:ilvl w:val="0"/>
          <w:numId w:val="25"/>
        </w:numPr>
      </w:pPr>
      <w:r w:rsidRPr="00AC368E">
        <w:t xml:space="preserve">Password Reset </w:t>
      </w:r>
    </w:p>
    <w:p w14:paraId="714FEC34" w14:textId="77777777" w:rsidR="00AC368E" w:rsidRPr="00AC368E" w:rsidRDefault="00AC368E" w:rsidP="00AC368E">
      <w:pPr>
        <w:pStyle w:val="NoSpacing"/>
        <w:numPr>
          <w:ilvl w:val="0"/>
          <w:numId w:val="25"/>
        </w:numPr>
      </w:pPr>
      <w:r w:rsidRPr="00AC368E">
        <w:t xml:space="preserve">Role Assignment </w:t>
      </w:r>
    </w:p>
    <w:p w14:paraId="22257CC1" w14:textId="77777777" w:rsidR="00AC368E" w:rsidRPr="00AC368E" w:rsidRDefault="00AC368E" w:rsidP="00AC368E">
      <w:pPr>
        <w:pStyle w:val="NoSpacing"/>
        <w:numPr>
          <w:ilvl w:val="0"/>
          <w:numId w:val="25"/>
        </w:numPr>
      </w:pPr>
      <w:r w:rsidRPr="00AC368E">
        <w:t xml:space="preserve">Team Assignment </w:t>
      </w:r>
    </w:p>
    <w:p w14:paraId="132FC751" w14:textId="77777777" w:rsidR="00AC368E" w:rsidRPr="00AC368E" w:rsidRDefault="00AC368E" w:rsidP="00AC368E">
      <w:pPr>
        <w:pStyle w:val="NoSpacing"/>
        <w:numPr>
          <w:ilvl w:val="0"/>
          <w:numId w:val="25"/>
        </w:numPr>
      </w:pPr>
      <w:r w:rsidRPr="00AC368E">
        <w:t xml:space="preserve">Manager Assignment </w:t>
      </w:r>
    </w:p>
    <w:p w14:paraId="2AFE21AE" w14:textId="77777777" w:rsidR="00AC368E" w:rsidRPr="00AC368E" w:rsidRDefault="00AC368E" w:rsidP="00AC368E">
      <w:pPr>
        <w:pStyle w:val="NoSpacing"/>
        <w:numPr>
          <w:ilvl w:val="0"/>
          <w:numId w:val="25"/>
        </w:numPr>
      </w:pPr>
      <w:r w:rsidRPr="00AC368E">
        <w:t xml:space="preserve">Login History </w:t>
      </w:r>
    </w:p>
    <w:p w14:paraId="725ECCFA" w14:textId="77777777" w:rsidR="00AC368E" w:rsidRPr="00AC368E" w:rsidRDefault="00AC368E" w:rsidP="00AC368E">
      <w:pPr>
        <w:pStyle w:val="NoSpacing"/>
        <w:numPr>
          <w:ilvl w:val="0"/>
          <w:numId w:val="25"/>
        </w:numPr>
      </w:pPr>
      <w:r w:rsidRPr="00AC368E">
        <w:t>Session Management</w:t>
      </w:r>
    </w:p>
    <w:p w14:paraId="60777698" w14:textId="77777777" w:rsidR="00AC368E" w:rsidRPr="00AC368E" w:rsidRDefault="00AC368E" w:rsidP="00AC368E"/>
    <w:p w14:paraId="56D1963F" w14:textId="34B52DD8" w:rsidR="00AC368E" w:rsidRDefault="00F76225" w:rsidP="00F76225">
      <w:pPr>
        <w:pStyle w:val="Heading3"/>
      </w:pPr>
      <w:r w:rsidRPr="00F76225">
        <w:t>Role &amp; Permission Management</w:t>
      </w:r>
    </w:p>
    <w:p w14:paraId="24762D4A" w14:textId="77777777" w:rsidR="00F76225" w:rsidRPr="00F76225" w:rsidRDefault="00F76225" w:rsidP="00F76225">
      <w:pPr>
        <w:pStyle w:val="NoSpacing"/>
      </w:pPr>
      <w:r w:rsidRPr="00F76225">
        <w:t>Support:</w:t>
      </w:r>
    </w:p>
    <w:p w14:paraId="64B4308B" w14:textId="77777777" w:rsidR="00F76225" w:rsidRPr="00F76225" w:rsidRDefault="00F76225" w:rsidP="00F76225">
      <w:pPr>
        <w:pStyle w:val="NoSpacing"/>
        <w:numPr>
          <w:ilvl w:val="0"/>
          <w:numId w:val="15"/>
        </w:numPr>
      </w:pPr>
      <w:r w:rsidRPr="00F76225">
        <w:t xml:space="preserve">Role-based access </w:t>
      </w:r>
    </w:p>
    <w:p w14:paraId="6FB73B54" w14:textId="77777777" w:rsidR="00F76225" w:rsidRPr="00F76225" w:rsidRDefault="00F76225" w:rsidP="00F76225">
      <w:pPr>
        <w:pStyle w:val="NoSpacing"/>
        <w:numPr>
          <w:ilvl w:val="0"/>
          <w:numId w:val="15"/>
        </w:numPr>
      </w:pPr>
      <w:r w:rsidRPr="00F76225">
        <w:t xml:space="preserve">Object permissions </w:t>
      </w:r>
    </w:p>
    <w:p w14:paraId="636C08DD" w14:textId="77777777" w:rsidR="00F76225" w:rsidRPr="00F76225" w:rsidRDefault="00F76225" w:rsidP="00F76225">
      <w:pPr>
        <w:pStyle w:val="NoSpacing"/>
        <w:numPr>
          <w:ilvl w:val="0"/>
          <w:numId w:val="15"/>
        </w:numPr>
      </w:pPr>
      <w:r w:rsidRPr="00F76225">
        <w:t xml:space="preserve">Field-level security </w:t>
      </w:r>
    </w:p>
    <w:p w14:paraId="429CF029" w14:textId="77777777" w:rsidR="00F76225" w:rsidRPr="00F76225" w:rsidRDefault="00F76225" w:rsidP="00F76225">
      <w:pPr>
        <w:pStyle w:val="NoSpacing"/>
        <w:numPr>
          <w:ilvl w:val="0"/>
          <w:numId w:val="15"/>
        </w:numPr>
      </w:pPr>
      <w:r w:rsidRPr="00F76225">
        <w:t xml:space="preserve">Record-level access </w:t>
      </w:r>
    </w:p>
    <w:p w14:paraId="19B621A0" w14:textId="77777777" w:rsidR="00F76225" w:rsidRPr="00F76225" w:rsidRDefault="00F76225" w:rsidP="00F76225">
      <w:pPr>
        <w:pStyle w:val="NoSpacing"/>
        <w:numPr>
          <w:ilvl w:val="0"/>
          <w:numId w:val="15"/>
        </w:numPr>
      </w:pPr>
      <w:r w:rsidRPr="00F76225">
        <w:t xml:space="preserve">Territory access </w:t>
      </w:r>
    </w:p>
    <w:p w14:paraId="7B34AA99" w14:textId="77777777" w:rsidR="00F76225" w:rsidRPr="00F76225" w:rsidRDefault="00F76225" w:rsidP="00F76225">
      <w:pPr>
        <w:pStyle w:val="NoSpacing"/>
        <w:numPr>
          <w:ilvl w:val="0"/>
          <w:numId w:val="15"/>
        </w:numPr>
      </w:pPr>
      <w:r w:rsidRPr="00F76225">
        <w:t xml:space="preserve">Branch access </w:t>
      </w:r>
    </w:p>
    <w:p w14:paraId="2E81A79E" w14:textId="77777777" w:rsidR="00F76225" w:rsidRPr="00F76225" w:rsidRDefault="00F76225" w:rsidP="00F76225">
      <w:pPr>
        <w:pStyle w:val="NoSpacing"/>
        <w:numPr>
          <w:ilvl w:val="0"/>
          <w:numId w:val="15"/>
        </w:numPr>
      </w:pPr>
      <w:r w:rsidRPr="00F76225">
        <w:t xml:space="preserve">Data masking </w:t>
      </w:r>
    </w:p>
    <w:p w14:paraId="3F0831F0" w14:textId="77777777" w:rsidR="00F76225" w:rsidRDefault="00F76225" w:rsidP="00F76225">
      <w:pPr>
        <w:pStyle w:val="NoSpacing"/>
        <w:numPr>
          <w:ilvl w:val="0"/>
          <w:numId w:val="15"/>
        </w:numPr>
      </w:pPr>
      <w:r w:rsidRPr="00F76225">
        <w:t xml:space="preserve">Approval permissions </w:t>
      </w:r>
    </w:p>
    <w:p w14:paraId="0611AF25" w14:textId="77777777" w:rsidR="00F76225" w:rsidRPr="00F76225" w:rsidRDefault="00F76225" w:rsidP="00F76225">
      <w:pPr>
        <w:pStyle w:val="NoSpacing"/>
        <w:ind w:left="720"/>
      </w:pPr>
    </w:p>
    <w:p w14:paraId="3870A05A" w14:textId="77777777" w:rsidR="00F76225" w:rsidRPr="00F76225" w:rsidRDefault="00F76225" w:rsidP="00F76225">
      <w:r w:rsidRPr="00F76225">
        <w:t>Examples:</w:t>
      </w:r>
    </w:p>
    <w:p w14:paraId="53C46034" w14:textId="77777777" w:rsidR="00F76225" w:rsidRPr="00F76225" w:rsidRDefault="00F76225" w:rsidP="00F76225">
      <w:pPr>
        <w:pStyle w:val="NoSpacing"/>
      </w:pPr>
      <w:r w:rsidRPr="00F76225">
        <w:t>Sales Executive</w:t>
      </w:r>
    </w:p>
    <w:p w14:paraId="2FAB9DFB" w14:textId="77777777" w:rsidR="00F76225" w:rsidRPr="00F76225" w:rsidRDefault="00F76225" w:rsidP="00F76225">
      <w:pPr>
        <w:pStyle w:val="NoSpacing"/>
        <w:numPr>
          <w:ilvl w:val="0"/>
          <w:numId w:val="15"/>
        </w:numPr>
      </w:pPr>
      <w:r w:rsidRPr="00F76225">
        <w:t xml:space="preserve">Read Leads </w:t>
      </w:r>
    </w:p>
    <w:p w14:paraId="65D88005" w14:textId="77777777" w:rsidR="00F76225" w:rsidRPr="00F76225" w:rsidRDefault="00F76225" w:rsidP="00F76225">
      <w:pPr>
        <w:pStyle w:val="NoSpacing"/>
        <w:numPr>
          <w:ilvl w:val="0"/>
          <w:numId w:val="15"/>
        </w:numPr>
      </w:pPr>
      <w:r w:rsidRPr="00F76225">
        <w:t xml:space="preserve">Create Opportunities </w:t>
      </w:r>
    </w:p>
    <w:p w14:paraId="3DB437DA" w14:textId="77777777" w:rsidR="00F76225" w:rsidRDefault="00F76225" w:rsidP="00F76225">
      <w:pPr>
        <w:pStyle w:val="NoSpacing"/>
        <w:numPr>
          <w:ilvl w:val="0"/>
          <w:numId w:val="15"/>
        </w:numPr>
      </w:pPr>
      <w:r w:rsidRPr="00F76225">
        <w:t xml:space="preserve">No Delete </w:t>
      </w:r>
    </w:p>
    <w:p w14:paraId="7B7D8DB5" w14:textId="77777777" w:rsidR="00F76225" w:rsidRPr="00F76225" w:rsidRDefault="00F76225" w:rsidP="00F76225">
      <w:pPr>
        <w:pStyle w:val="NoSpacing"/>
        <w:ind w:left="720"/>
      </w:pPr>
    </w:p>
    <w:p w14:paraId="45CF7F96" w14:textId="77777777" w:rsidR="00F76225" w:rsidRPr="00F76225" w:rsidRDefault="00F76225" w:rsidP="00F76225">
      <w:pPr>
        <w:pStyle w:val="NoSpacing"/>
      </w:pPr>
      <w:r w:rsidRPr="00F76225">
        <w:t>Sales Manager</w:t>
      </w:r>
    </w:p>
    <w:p w14:paraId="445E6BB8" w14:textId="77777777" w:rsidR="00F76225" w:rsidRPr="00F76225" w:rsidRDefault="00F76225" w:rsidP="00F76225">
      <w:pPr>
        <w:pStyle w:val="NoSpacing"/>
        <w:numPr>
          <w:ilvl w:val="0"/>
          <w:numId w:val="15"/>
        </w:numPr>
      </w:pPr>
      <w:r w:rsidRPr="00F76225">
        <w:t xml:space="preserve">Read Team Data </w:t>
      </w:r>
    </w:p>
    <w:p w14:paraId="75573D98" w14:textId="4813F4DA" w:rsidR="00F76225" w:rsidRDefault="00F76225" w:rsidP="00F76225">
      <w:pPr>
        <w:pStyle w:val="NoSpacing"/>
        <w:numPr>
          <w:ilvl w:val="0"/>
          <w:numId w:val="15"/>
        </w:numPr>
      </w:pPr>
      <w:r w:rsidRPr="00F76225">
        <w:t xml:space="preserve">Approve Discounts </w:t>
      </w:r>
    </w:p>
    <w:p w14:paraId="1CCA9CEF" w14:textId="77777777" w:rsidR="00F76225" w:rsidRPr="00F76225" w:rsidRDefault="00F76225" w:rsidP="0068319C">
      <w:pPr>
        <w:pStyle w:val="NoSpacing"/>
        <w:ind w:left="720"/>
      </w:pPr>
    </w:p>
    <w:p w14:paraId="2EE2E290" w14:textId="77777777" w:rsidR="00F76225" w:rsidRPr="00F76225" w:rsidRDefault="00F76225" w:rsidP="00F76225">
      <w:pPr>
        <w:pStyle w:val="NoSpacing"/>
      </w:pPr>
      <w:r w:rsidRPr="00F76225">
        <w:t>Director</w:t>
      </w:r>
    </w:p>
    <w:p w14:paraId="511A68FB" w14:textId="77777777" w:rsidR="00F76225" w:rsidRPr="00F76225" w:rsidRDefault="00F76225" w:rsidP="00F76225">
      <w:pPr>
        <w:pStyle w:val="NoSpacing"/>
        <w:numPr>
          <w:ilvl w:val="0"/>
          <w:numId w:val="15"/>
        </w:numPr>
      </w:pPr>
      <w:r w:rsidRPr="00F76225">
        <w:t xml:space="preserve">Read Everything </w:t>
      </w:r>
    </w:p>
    <w:p w14:paraId="7D3A47A3" w14:textId="77777777" w:rsidR="00F76225" w:rsidRDefault="00F76225" w:rsidP="00F76225">
      <w:pPr>
        <w:pStyle w:val="NoSpacing"/>
        <w:numPr>
          <w:ilvl w:val="0"/>
          <w:numId w:val="15"/>
        </w:numPr>
      </w:pPr>
      <w:r w:rsidRPr="00F76225">
        <w:t>Strategic Reports</w:t>
      </w:r>
    </w:p>
    <w:p w14:paraId="1F0ADCCE" w14:textId="77777777" w:rsidR="0068319C" w:rsidRDefault="0068319C" w:rsidP="0068319C">
      <w:pPr>
        <w:pStyle w:val="NoSpacing"/>
      </w:pPr>
    </w:p>
    <w:p w14:paraId="7B20E27F" w14:textId="77777777" w:rsidR="0068319C" w:rsidRDefault="0068319C" w:rsidP="0068319C">
      <w:pPr>
        <w:pStyle w:val="NoSpacing"/>
      </w:pPr>
    </w:p>
    <w:p w14:paraId="47B23FB3" w14:textId="52EF0427" w:rsidR="0068319C" w:rsidRPr="00F76225" w:rsidRDefault="0068319C" w:rsidP="0068319C">
      <w:pPr>
        <w:pStyle w:val="Heading3"/>
      </w:pPr>
      <w:r w:rsidRPr="0068319C">
        <w:lastRenderedPageBreak/>
        <w:t>Customer Master</w:t>
      </w:r>
    </w:p>
    <w:p w14:paraId="7E935BC5" w14:textId="77777777" w:rsidR="0068319C" w:rsidRPr="0068319C" w:rsidRDefault="0068319C" w:rsidP="003F059E">
      <w:pPr>
        <w:pStyle w:val="NoSpacing"/>
      </w:pPr>
      <w:r w:rsidRPr="0068319C">
        <w:t>Support multiple customer types:</w:t>
      </w:r>
    </w:p>
    <w:p w14:paraId="76349C7C" w14:textId="77777777" w:rsidR="0068319C" w:rsidRPr="0068319C" w:rsidRDefault="0068319C" w:rsidP="00521FD8">
      <w:pPr>
        <w:pStyle w:val="NoSpacing"/>
        <w:numPr>
          <w:ilvl w:val="0"/>
          <w:numId w:val="15"/>
        </w:numPr>
      </w:pPr>
      <w:r w:rsidRPr="0068319C">
        <w:t xml:space="preserve">Prospect </w:t>
      </w:r>
    </w:p>
    <w:p w14:paraId="5B642E11" w14:textId="77777777" w:rsidR="0068319C" w:rsidRPr="0068319C" w:rsidRDefault="0068319C" w:rsidP="00521FD8">
      <w:pPr>
        <w:pStyle w:val="NoSpacing"/>
        <w:numPr>
          <w:ilvl w:val="0"/>
          <w:numId w:val="15"/>
        </w:numPr>
      </w:pPr>
      <w:r w:rsidRPr="0068319C">
        <w:t xml:space="preserve">Lead </w:t>
      </w:r>
    </w:p>
    <w:p w14:paraId="2D48271B" w14:textId="77777777" w:rsidR="0068319C" w:rsidRPr="0068319C" w:rsidRDefault="0068319C" w:rsidP="00521FD8">
      <w:pPr>
        <w:pStyle w:val="NoSpacing"/>
        <w:numPr>
          <w:ilvl w:val="0"/>
          <w:numId w:val="15"/>
        </w:numPr>
      </w:pPr>
      <w:r w:rsidRPr="0068319C">
        <w:t xml:space="preserve">Individual </w:t>
      </w:r>
    </w:p>
    <w:p w14:paraId="441103FC" w14:textId="77777777" w:rsidR="0068319C" w:rsidRPr="0068319C" w:rsidRDefault="0068319C" w:rsidP="00521FD8">
      <w:pPr>
        <w:pStyle w:val="NoSpacing"/>
        <w:numPr>
          <w:ilvl w:val="0"/>
          <w:numId w:val="15"/>
        </w:numPr>
      </w:pPr>
      <w:r w:rsidRPr="0068319C">
        <w:t xml:space="preserve">Business </w:t>
      </w:r>
    </w:p>
    <w:p w14:paraId="5BD2B7D5" w14:textId="77777777" w:rsidR="0068319C" w:rsidRPr="0068319C" w:rsidRDefault="0068319C" w:rsidP="00521FD8">
      <w:pPr>
        <w:pStyle w:val="NoSpacing"/>
        <w:numPr>
          <w:ilvl w:val="0"/>
          <w:numId w:val="15"/>
        </w:numPr>
      </w:pPr>
      <w:r w:rsidRPr="0068319C">
        <w:t xml:space="preserve">Vendor </w:t>
      </w:r>
    </w:p>
    <w:p w14:paraId="3DE345B0" w14:textId="77777777" w:rsidR="0068319C" w:rsidRPr="0068319C" w:rsidRDefault="0068319C" w:rsidP="00521FD8">
      <w:pPr>
        <w:pStyle w:val="NoSpacing"/>
        <w:numPr>
          <w:ilvl w:val="0"/>
          <w:numId w:val="15"/>
        </w:numPr>
      </w:pPr>
      <w:r w:rsidRPr="0068319C">
        <w:t xml:space="preserve">Partner </w:t>
      </w:r>
    </w:p>
    <w:p w14:paraId="52F54C93" w14:textId="77777777" w:rsidR="0068319C" w:rsidRPr="0068319C" w:rsidRDefault="0068319C" w:rsidP="00521FD8">
      <w:pPr>
        <w:pStyle w:val="NoSpacing"/>
        <w:numPr>
          <w:ilvl w:val="0"/>
          <w:numId w:val="15"/>
        </w:numPr>
      </w:pPr>
      <w:r w:rsidRPr="0068319C">
        <w:t xml:space="preserve">Supplier </w:t>
      </w:r>
    </w:p>
    <w:p w14:paraId="278782DD" w14:textId="77777777" w:rsidR="0068319C" w:rsidRPr="0068319C" w:rsidRDefault="0068319C" w:rsidP="00521FD8">
      <w:pPr>
        <w:pStyle w:val="NoSpacing"/>
        <w:numPr>
          <w:ilvl w:val="0"/>
          <w:numId w:val="15"/>
        </w:numPr>
      </w:pPr>
      <w:r w:rsidRPr="0068319C">
        <w:t xml:space="preserve">Distributor </w:t>
      </w:r>
    </w:p>
    <w:p w14:paraId="14B41B80" w14:textId="77777777" w:rsidR="0068319C" w:rsidRPr="0068319C" w:rsidRDefault="0068319C" w:rsidP="00521FD8">
      <w:pPr>
        <w:pStyle w:val="NoSpacing"/>
        <w:numPr>
          <w:ilvl w:val="0"/>
          <w:numId w:val="15"/>
        </w:numPr>
      </w:pPr>
      <w:r w:rsidRPr="0068319C">
        <w:t xml:space="preserve">Dealer </w:t>
      </w:r>
    </w:p>
    <w:p w14:paraId="5C8FAE5A" w14:textId="77777777" w:rsidR="0068319C" w:rsidRPr="0068319C" w:rsidRDefault="0068319C" w:rsidP="00521FD8">
      <w:pPr>
        <w:pStyle w:val="NoSpacing"/>
        <w:numPr>
          <w:ilvl w:val="0"/>
          <w:numId w:val="15"/>
        </w:numPr>
      </w:pPr>
      <w:r w:rsidRPr="0068319C">
        <w:t xml:space="preserve">Franchise </w:t>
      </w:r>
    </w:p>
    <w:p w14:paraId="0F209D06" w14:textId="77777777" w:rsidR="0068319C" w:rsidRDefault="0068319C" w:rsidP="00521FD8">
      <w:pPr>
        <w:pStyle w:val="NoSpacing"/>
        <w:numPr>
          <w:ilvl w:val="0"/>
          <w:numId w:val="15"/>
        </w:numPr>
      </w:pPr>
      <w:r w:rsidRPr="0068319C">
        <w:t xml:space="preserve">Consultant </w:t>
      </w:r>
    </w:p>
    <w:p w14:paraId="230A647E" w14:textId="77777777" w:rsidR="003F059E" w:rsidRPr="0068319C" w:rsidRDefault="003F059E" w:rsidP="003F059E">
      <w:pPr>
        <w:pStyle w:val="NoSpacing"/>
        <w:ind w:left="720"/>
      </w:pPr>
    </w:p>
    <w:p w14:paraId="713498FD" w14:textId="77777777" w:rsidR="0068319C" w:rsidRPr="0068319C" w:rsidRDefault="0068319C" w:rsidP="003F059E">
      <w:pPr>
        <w:pStyle w:val="NoSpacing"/>
      </w:pPr>
      <w:r w:rsidRPr="0068319C">
        <w:t>Customer Information</w:t>
      </w:r>
    </w:p>
    <w:p w14:paraId="09DE0964" w14:textId="77777777" w:rsidR="0068319C" w:rsidRPr="0068319C" w:rsidRDefault="0068319C" w:rsidP="00521FD8">
      <w:pPr>
        <w:pStyle w:val="NoSpacing"/>
        <w:numPr>
          <w:ilvl w:val="0"/>
          <w:numId w:val="15"/>
        </w:numPr>
      </w:pPr>
      <w:r w:rsidRPr="0068319C">
        <w:t xml:space="preserve">Legal Name </w:t>
      </w:r>
    </w:p>
    <w:p w14:paraId="261AEEF6" w14:textId="77777777" w:rsidR="0068319C" w:rsidRPr="0068319C" w:rsidRDefault="0068319C" w:rsidP="00521FD8">
      <w:pPr>
        <w:pStyle w:val="NoSpacing"/>
        <w:numPr>
          <w:ilvl w:val="0"/>
          <w:numId w:val="15"/>
        </w:numPr>
      </w:pPr>
      <w:r w:rsidRPr="0068319C">
        <w:t xml:space="preserve">Display Name </w:t>
      </w:r>
    </w:p>
    <w:p w14:paraId="724E1E98" w14:textId="77777777" w:rsidR="0068319C" w:rsidRPr="0068319C" w:rsidRDefault="0068319C" w:rsidP="00521FD8">
      <w:pPr>
        <w:pStyle w:val="NoSpacing"/>
        <w:numPr>
          <w:ilvl w:val="0"/>
          <w:numId w:val="15"/>
        </w:numPr>
      </w:pPr>
      <w:r w:rsidRPr="0068319C">
        <w:t xml:space="preserve">Tax Numbers </w:t>
      </w:r>
    </w:p>
    <w:p w14:paraId="39F89525" w14:textId="77777777" w:rsidR="0068319C" w:rsidRPr="0068319C" w:rsidRDefault="0068319C" w:rsidP="00521FD8">
      <w:pPr>
        <w:pStyle w:val="NoSpacing"/>
        <w:numPr>
          <w:ilvl w:val="0"/>
          <w:numId w:val="15"/>
        </w:numPr>
      </w:pPr>
      <w:r w:rsidRPr="0068319C">
        <w:t xml:space="preserve">Industry </w:t>
      </w:r>
    </w:p>
    <w:p w14:paraId="107E83E3" w14:textId="77777777" w:rsidR="0068319C" w:rsidRPr="0068319C" w:rsidRDefault="0068319C" w:rsidP="00521FD8">
      <w:pPr>
        <w:pStyle w:val="NoSpacing"/>
        <w:numPr>
          <w:ilvl w:val="0"/>
          <w:numId w:val="15"/>
        </w:numPr>
      </w:pPr>
      <w:r w:rsidRPr="0068319C">
        <w:t xml:space="preserve">Website </w:t>
      </w:r>
    </w:p>
    <w:p w14:paraId="60964DF7" w14:textId="77777777" w:rsidR="0068319C" w:rsidRPr="0068319C" w:rsidRDefault="0068319C" w:rsidP="00521FD8">
      <w:pPr>
        <w:pStyle w:val="NoSpacing"/>
        <w:numPr>
          <w:ilvl w:val="0"/>
          <w:numId w:val="15"/>
        </w:numPr>
      </w:pPr>
      <w:r w:rsidRPr="0068319C">
        <w:t xml:space="preserve">Employees </w:t>
      </w:r>
    </w:p>
    <w:p w14:paraId="0139E6E8" w14:textId="77777777" w:rsidR="0068319C" w:rsidRPr="0068319C" w:rsidRDefault="0068319C" w:rsidP="00521FD8">
      <w:pPr>
        <w:pStyle w:val="NoSpacing"/>
        <w:numPr>
          <w:ilvl w:val="0"/>
          <w:numId w:val="15"/>
        </w:numPr>
      </w:pPr>
      <w:r w:rsidRPr="0068319C">
        <w:t xml:space="preserve">Revenue </w:t>
      </w:r>
    </w:p>
    <w:p w14:paraId="255C1485" w14:textId="77777777" w:rsidR="0068319C" w:rsidRPr="0068319C" w:rsidRDefault="0068319C" w:rsidP="00521FD8">
      <w:pPr>
        <w:pStyle w:val="NoSpacing"/>
        <w:numPr>
          <w:ilvl w:val="0"/>
          <w:numId w:val="15"/>
        </w:numPr>
      </w:pPr>
      <w:r w:rsidRPr="0068319C">
        <w:t xml:space="preserve">Currency </w:t>
      </w:r>
    </w:p>
    <w:p w14:paraId="588BFBAC" w14:textId="77777777" w:rsidR="0068319C" w:rsidRPr="0068319C" w:rsidRDefault="0068319C" w:rsidP="00521FD8">
      <w:pPr>
        <w:pStyle w:val="NoSpacing"/>
        <w:numPr>
          <w:ilvl w:val="0"/>
          <w:numId w:val="15"/>
        </w:numPr>
      </w:pPr>
      <w:r w:rsidRPr="0068319C">
        <w:t xml:space="preserve">Payment Terms </w:t>
      </w:r>
    </w:p>
    <w:p w14:paraId="0D42D429" w14:textId="77777777" w:rsidR="0068319C" w:rsidRPr="0068319C" w:rsidRDefault="0068319C" w:rsidP="00521FD8">
      <w:pPr>
        <w:pStyle w:val="NoSpacing"/>
        <w:numPr>
          <w:ilvl w:val="0"/>
          <w:numId w:val="15"/>
        </w:numPr>
      </w:pPr>
      <w:r w:rsidRPr="0068319C">
        <w:t xml:space="preserve">Credit Limit </w:t>
      </w:r>
    </w:p>
    <w:p w14:paraId="57D1DC72" w14:textId="77777777" w:rsidR="0068319C" w:rsidRPr="0068319C" w:rsidRDefault="0068319C" w:rsidP="00521FD8">
      <w:pPr>
        <w:pStyle w:val="NoSpacing"/>
        <w:numPr>
          <w:ilvl w:val="0"/>
          <w:numId w:val="15"/>
        </w:numPr>
      </w:pPr>
      <w:r w:rsidRPr="0068319C">
        <w:t xml:space="preserve">Rating </w:t>
      </w:r>
    </w:p>
    <w:p w14:paraId="2902DA0E" w14:textId="77777777" w:rsidR="0068319C" w:rsidRPr="0068319C" w:rsidRDefault="0068319C" w:rsidP="00521FD8">
      <w:pPr>
        <w:pStyle w:val="NoSpacing"/>
        <w:numPr>
          <w:ilvl w:val="0"/>
          <w:numId w:val="15"/>
        </w:numPr>
      </w:pPr>
      <w:r w:rsidRPr="0068319C">
        <w:t xml:space="preserve">Risk Score </w:t>
      </w:r>
    </w:p>
    <w:p w14:paraId="6D74205A" w14:textId="77777777" w:rsidR="0068319C" w:rsidRPr="0068319C" w:rsidRDefault="0068319C" w:rsidP="00521FD8">
      <w:pPr>
        <w:pStyle w:val="NoSpacing"/>
        <w:numPr>
          <w:ilvl w:val="0"/>
          <w:numId w:val="15"/>
        </w:numPr>
      </w:pPr>
      <w:r w:rsidRPr="0068319C">
        <w:t xml:space="preserve">Preferred Language </w:t>
      </w:r>
    </w:p>
    <w:p w14:paraId="1B0A11A9" w14:textId="6DC2F65C" w:rsidR="0068319C" w:rsidRPr="0068319C" w:rsidRDefault="0068319C" w:rsidP="00521FD8">
      <w:pPr>
        <w:pStyle w:val="NoSpacing"/>
        <w:ind w:left="720"/>
      </w:pPr>
    </w:p>
    <w:p w14:paraId="6C5448B3" w14:textId="77777777" w:rsidR="0068319C" w:rsidRPr="003F059E" w:rsidRDefault="0068319C" w:rsidP="003F059E">
      <w:pPr>
        <w:pStyle w:val="Heading3"/>
      </w:pPr>
      <w:r w:rsidRPr="003F059E">
        <w:t>Contact Management</w:t>
      </w:r>
    </w:p>
    <w:p w14:paraId="44DB3CB2" w14:textId="77777777" w:rsidR="003F059E" w:rsidRPr="003F059E" w:rsidRDefault="003F059E" w:rsidP="003F059E">
      <w:pPr>
        <w:pStyle w:val="NoSpacing"/>
        <w:rPr>
          <w:b/>
          <w:bCs/>
        </w:rPr>
      </w:pPr>
    </w:p>
    <w:p w14:paraId="7875DFBA" w14:textId="77777777" w:rsidR="0068319C" w:rsidRPr="0068319C" w:rsidRDefault="0068319C" w:rsidP="003F059E">
      <w:pPr>
        <w:pStyle w:val="NoSpacing"/>
      </w:pPr>
      <w:r w:rsidRPr="0068319C">
        <w:t>Each customer may have unlimited contacts.</w:t>
      </w:r>
    </w:p>
    <w:p w14:paraId="5D14E791" w14:textId="77777777" w:rsidR="0068319C" w:rsidRPr="0068319C" w:rsidRDefault="0068319C" w:rsidP="003F059E">
      <w:pPr>
        <w:pStyle w:val="NoSpacing"/>
      </w:pPr>
      <w:r w:rsidRPr="0068319C">
        <w:t>Store</w:t>
      </w:r>
    </w:p>
    <w:p w14:paraId="06048F67" w14:textId="77777777" w:rsidR="0068319C" w:rsidRPr="0068319C" w:rsidRDefault="0068319C" w:rsidP="003F059E">
      <w:pPr>
        <w:pStyle w:val="NoSpacing"/>
        <w:numPr>
          <w:ilvl w:val="0"/>
          <w:numId w:val="15"/>
        </w:numPr>
      </w:pPr>
      <w:r w:rsidRPr="0068319C">
        <w:t xml:space="preserve">Name </w:t>
      </w:r>
    </w:p>
    <w:p w14:paraId="77FE2134" w14:textId="77777777" w:rsidR="0068319C" w:rsidRPr="0068319C" w:rsidRDefault="0068319C" w:rsidP="003F059E">
      <w:pPr>
        <w:pStyle w:val="NoSpacing"/>
        <w:numPr>
          <w:ilvl w:val="0"/>
          <w:numId w:val="15"/>
        </w:numPr>
      </w:pPr>
      <w:r w:rsidRPr="0068319C">
        <w:t xml:space="preserve">Designation </w:t>
      </w:r>
    </w:p>
    <w:p w14:paraId="6B4CD055" w14:textId="77777777" w:rsidR="0068319C" w:rsidRPr="0068319C" w:rsidRDefault="0068319C" w:rsidP="003F059E">
      <w:pPr>
        <w:pStyle w:val="NoSpacing"/>
        <w:numPr>
          <w:ilvl w:val="0"/>
          <w:numId w:val="15"/>
        </w:numPr>
      </w:pPr>
      <w:r w:rsidRPr="0068319C">
        <w:t xml:space="preserve">Department </w:t>
      </w:r>
    </w:p>
    <w:p w14:paraId="7CE1443C" w14:textId="77777777" w:rsidR="0068319C" w:rsidRPr="0068319C" w:rsidRDefault="0068319C" w:rsidP="003F059E">
      <w:pPr>
        <w:pStyle w:val="NoSpacing"/>
        <w:numPr>
          <w:ilvl w:val="0"/>
          <w:numId w:val="15"/>
        </w:numPr>
      </w:pPr>
      <w:r w:rsidRPr="0068319C">
        <w:t xml:space="preserve">Email </w:t>
      </w:r>
    </w:p>
    <w:p w14:paraId="6903BFA2" w14:textId="77777777" w:rsidR="0068319C" w:rsidRPr="0068319C" w:rsidRDefault="0068319C" w:rsidP="003F059E">
      <w:pPr>
        <w:pStyle w:val="NoSpacing"/>
        <w:numPr>
          <w:ilvl w:val="0"/>
          <w:numId w:val="15"/>
        </w:numPr>
      </w:pPr>
      <w:r w:rsidRPr="0068319C">
        <w:t xml:space="preserve">Mobile </w:t>
      </w:r>
    </w:p>
    <w:p w14:paraId="4FDBA435" w14:textId="77777777" w:rsidR="0068319C" w:rsidRPr="0068319C" w:rsidRDefault="0068319C" w:rsidP="003F059E">
      <w:pPr>
        <w:pStyle w:val="NoSpacing"/>
        <w:numPr>
          <w:ilvl w:val="0"/>
          <w:numId w:val="15"/>
        </w:numPr>
      </w:pPr>
      <w:r w:rsidRPr="0068319C">
        <w:t xml:space="preserve">WhatsApp </w:t>
      </w:r>
    </w:p>
    <w:p w14:paraId="383776D9" w14:textId="77777777" w:rsidR="0068319C" w:rsidRPr="0068319C" w:rsidRDefault="0068319C" w:rsidP="003F059E">
      <w:pPr>
        <w:pStyle w:val="NoSpacing"/>
        <w:numPr>
          <w:ilvl w:val="0"/>
          <w:numId w:val="15"/>
        </w:numPr>
      </w:pPr>
      <w:r w:rsidRPr="0068319C">
        <w:t xml:space="preserve">LinkedIn </w:t>
      </w:r>
    </w:p>
    <w:p w14:paraId="42D72465" w14:textId="77777777" w:rsidR="0068319C" w:rsidRPr="0068319C" w:rsidRDefault="0068319C" w:rsidP="003F059E">
      <w:pPr>
        <w:pStyle w:val="NoSpacing"/>
        <w:numPr>
          <w:ilvl w:val="0"/>
          <w:numId w:val="15"/>
        </w:numPr>
      </w:pPr>
      <w:r w:rsidRPr="0068319C">
        <w:t xml:space="preserve">Birthday </w:t>
      </w:r>
    </w:p>
    <w:p w14:paraId="529C0E0F" w14:textId="77777777" w:rsidR="0068319C" w:rsidRPr="0068319C" w:rsidRDefault="0068319C" w:rsidP="003F059E">
      <w:pPr>
        <w:pStyle w:val="NoSpacing"/>
        <w:numPr>
          <w:ilvl w:val="0"/>
          <w:numId w:val="15"/>
        </w:numPr>
      </w:pPr>
      <w:r w:rsidRPr="0068319C">
        <w:t xml:space="preserve">Anniversary </w:t>
      </w:r>
    </w:p>
    <w:p w14:paraId="47D42758" w14:textId="77777777" w:rsidR="0068319C" w:rsidRPr="0068319C" w:rsidRDefault="0068319C" w:rsidP="003F059E">
      <w:pPr>
        <w:pStyle w:val="NoSpacing"/>
        <w:numPr>
          <w:ilvl w:val="0"/>
          <w:numId w:val="15"/>
        </w:numPr>
      </w:pPr>
      <w:r w:rsidRPr="0068319C">
        <w:t xml:space="preserve">Preferred Communication </w:t>
      </w:r>
    </w:p>
    <w:p w14:paraId="30F64944" w14:textId="77777777" w:rsidR="0068319C" w:rsidRPr="0068319C" w:rsidRDefault="0068319C" w:rsidP="003F059E">
      <w:pPr>
        <w:pStyle w:val="NoSpacing"/>
        <w:numPr>
          <w:ilvl w:val="0"/>
          <w:numId w:val="15"/>
        </w:numPr>
      </w:pPr>
      <w:r w:rsidRPr="0068319C">
        <w:t xml:space="preserve">Decision Maker </w:t>
      </w:r>
    </w:p>
    <w:p w14:paraId="73657790" w14:textId="77777777" w:rsidR="0068319C" w:rsidRPr="0068319C" w:rsidRDefault="0068319C" w:rsidP="003F059E">
      <w:pPr>
        <w:pStyle w:val="NoSpacing"/>
        <w:numPr>
          <w:ilvl w:val="0"/>
          <w:numId w:val="15"/>
        </w:numPr>
      </w:pPr>
      <w:r w:rsidRPr="0068319C">
        <w:t xml:space="preserve">Influencer </w:t>
      </w:r>
    </w:p>
    <w:p w14:paraId="16A8C28E" w14:textId="77777777" w:rsidR="0068319C" w:rsidRPr="0068319C" w:rsidRDefault="0068319C" w:rsidP="003F059E">
      <w:pPr>
        <w:pStyle w:val="NoSpacing"/>
        <w:numPr>
          <w:ilvl w:val="0"/>
          <w:numId w:val="15"/>
        </w:numPr>
      </w:pPr>
      <w:r w:rsidRPr="0068319C">
        <w:t xml:space="preserve">Technical Contact </w:t>
      </w:r>
    </w:p>
    <w:p w14:paraId="633C8325" w14:textId="77777777" w:rsidR="0068319C" w:rsidRPr="0068319C" w:rsidRDefault="0068319C" w:rsidP="003F059E">
      <w:pPr>
        <w:pStyle w:val="NoSpacing"/>
        <w:numPr>
          <w:ilvl w:val="0"/>
          <w:numId w:val="15"/>
        </w:numPr>
      </w:pPr>
      <w:r w:rsidRPr="0068319C">
        <w:t xml:space="preserve">Finance Contact </w:t>
      </w:r>
    </w:p>
    <w:p w14:paraId="055F09E3" w14:textId="77777777" w:rsidR="0068319C" w:rsidRPr="0068319C" w:rsidRDefault="0068319C" w:rsidP="003F059E">
      <w:pPr>
        <w:pStyle w:val="Heading3"/>
      </w:pPr>
      <w:r w:rsidRPr="0068319C">
        <w:lastRenderedPageBreak/>
        <w:t>Address Management</w:t>
      </w:r>
    </w:p>
    <w:p w14:paraId="2A0AEB09" w14:textId="77777777" w:rsidR="0068319C" w:rsidRPr="0068319C" w:rsidRDefault="0068319C" w:rsidP="003F059E">
      <w:pPr>
        <w:pStyle w:val="NoSpacing"/>
      </w:pPr>
      <w:r w:rsidRPr="0068319C">
        <w:t>Support multiple addresses.</w:t>
      </w:r>
    </w:p>
    <w:p w14:paraId="7FE77A21" w14:textId="77777777" w:rsidR="0068319C" w:rsidRPr="0068319C" w:rsidRDefault="0068319C" w:rsidP="003F059E">
      <w:pPr>
        <w:pStyle w:val="NoSpacing"/>
      </w:pPr>
      <w:r w:rsidRPr="0068319C">
        <w:t>Types</w:t>
      </w:r>
    </w:p>
    <w:p w14:paraId="6E45373A" w14:textId="77777777" w:rsidR="0068319C" w:rsidRPr="0068319C" w:rsidRDefault="0068319C" w:rsidP="003F059E">
      <w:pPr>
        <w:pStyle w:val="NoSpacing"/>
        <w:numPr>
          <w:ilvl w:val="0"/>
          <w:numId w:val="15"/>
        </w:numPr>
      </w:pPr>
      <w:r w:rsidRPr="0068319C">
        <w:t xml:space="preserve">Billing </w:t>
      </w:r>
    </w:p>
    <w:p w14:paraId="706493FE" w14:textId="77777777" w:rsidR="0068319C" w:rsidRPr="0068319C" w:rsidRDefault="0068319C" w:rsidP="003F059E">
      <w:pPr>
        <w:pStyle w:val="NoSpacing"/>
        <w:numPr>
          <w:ilvl w:val="0"/>
          <w:numId w:val="15"/>
        </w:numPr>
      </w:pPr>
      <w:r w:rsidRPr="0068319C">
        <w:t xml:space="preserve">Shipping </w:t>
      </w:r>
    </w:p>
    <w:p w14:paraId="5D8E7514" w14:textId="77777777" w:rsidR="0068319C" w:rsidRPr="0068319C" w:rsidRDefault="0068319C" w:rsidP="003F059E">
      <w:pPr>
        <w:pStyle w:val="NoSpacing"/>
        <w:numPr>
          <w:ilvl w:val="0"/>
          <w:numId w:val="15"/>
        </w:numPr>
      </w:pPr>
      <w:r w:rsidRPr="0068319C">
        <w:t xml:space="preserve">Registered Office </w:t>
      </w:r>
    </w:p>
    <w:p w14:paraId="3D2E5935" w14:textId="77777777" w:rsidR="0068319C" w:rsidRPr="0068319C" w:rsidRDefault="0068319C" w:rsidP="003F059E">
      <w:pPr>
        <w:pStyle w:val="NoSpacing"/>
        <w:numPr>
          <w:ilvl w:val="0"/>
          <w:numId w:val="15"/>
        </w:numPr>
      </w:pPr>
      <w:r w:rsidRPr="0068319C">
        <w:t xml:space="preserve">Branch Office </w:t>
      </w:r>
    </w:p>
    <w:p w14:paraId="36211109" w14:textId="77777777" w:rsidR="0068319C" w:rsidRPr="0068319C" w:rsidRDefault="0068319C" w:rsidP="003F059E">
      <w:pPr>
        <w:pStyle w:val="NoSpacing"/>
        <w:numPr>
          <w:ilvl w:val="0"/>
          <w:numId w:val="15"/>
        </w:numPr>
      </w:pPr>
      <w:r w:rsidRPr="0068319C">
        <w:t xml:space="preserve">Warehouse </w:t>
      </w:r>
    </w:p>
    <w:p w14:paraId="2D974463" w14:textId="77777777" w:rsidR="0068319C" w:rsidRPr="0068319C" w:rsidRDefault="0068319C" w:rsidP="003F059E">
      <w:pPr>
        <w:pStyle w:val="NoSpacing"/>
        <w:numPr>
          <w:ilvl w:val="0"/>
          <w:numId w:val="15"/>
        </w:numPr>
      </w:pPr>
      <w:r w:rsidRPr="0068319C">
        <w:t xml:space="preserve">Site Address </w:t>
      </w:r>
    </w:p>
    <w:p w14:paraId="1F2753B2" w14:textId="77777777" w:rsidR="0068319C" w:rsidRPr="0068319C" w:rsidRDefault="0068319C" w:rsidP="003F059E">
      <w:pPr>
        <w:pStyle w:val="NoSpacing"/>
      </w:pPr>
      <w:r w:rsidRPr="0068319C">
        <w:t>Fields</w:t>
      </w:r>
    </w:p>
    <w:p w14:paraId="42C2A350" w14:textId="77777777" w:rsidR="0068319C" w:rsidRPr="0068319C" w:rsidRDefault="0068319C" w:rsidP="003F059E">
      <w:pPr>
        <w:pStyle w:val="NoSpacing"/>
        <w:numPr>
          <w:ilvl w:val="0"/>
          <w:numId w:val="15"/>
        </w:numPr>
      </w:pPr>
      <w:r w:rsidRPr="0068319C">
        <w:t xml:space="preserve">Country </w:t>
      </w:r>
    </w:p>
    <w:p w14:paraId="40001120" w14:textId="77777777" w:rsidR="0068319C" w:rsidRPr="0068319C" w:rsidRDefault="0068319C" w:rsidP="003F059E">
      <w:pPr>
        <w:pStyle w:val="NoSpacing"/>
        <w:numPr>
          <w:ilvl w:val="0"/>
          <w:numId w:val="15"/>
        </w:numPr>
      </w:pPr>
      <w:r w:rsidRPr="0068319C">
        <w:t xml:space="preserve">State </w:t>
      </w:r>
    </w:p>
    <w:p w14:paraId="5D9DC307" w14:textId="77777777" w:rsidR="0068319C" w:rsidRPr="0068319C" w:rsidRDefault="0068319C" w:rsidP="003F059E">
      <w:pPr>
        <w:pStyle w:val="NoSpacing"/>
        <w:numPr>
          <w:ilvl w:val="0"/>
          <w:numId w:val="15"/>
        </w:numPr>
      </w:pPr>
      <w:r w:rsidRPr="0068319C">
        <w:t xml:space="preserve">City </w:t>
      </w:r>
    </w:p>
    <w:p w14:paraId="084FCB8C" w14:textId="77777777" w:rsidR="0068319C" w:rsidRPr="0068319C" w:rsidRDefault="0068319C" w:rsidP="003F059E">
      <w:pPr>
        <w:pStyle w:val="NoSpacing"/>
        <w:numPr>
          <w:ilvl w:val="0"/>
          <w:numId w:val="15"/>
        </w:numPr>
      </w:pPr>
      <w:r w:rsidRPr="0068319C">
        <w:t xml:space="preserve">Postal Code </w:t>
      </w:r>
    </w:p>
    <w:p w14:paraId="784071D4" w14:textId="77777777" w:rsidR="0068319C" w:rsidRPr="0068319C" w:rsidRDefault="0068319C" w:rsidP="003F059E">
      <w:pPr>
        <w:pStyle w:val="NoSpacing"/>
        <w:numPr>
          <w:ilvl w:val="0"/>
          <w:numId w:val="15"/>
        </w:numPr>
      </w:pPr>
      <w:r w:rsidRPr="0068319C">
        <w:t xml:space="preserve">Latitude </w:t>
      </w:r>
    </w:p>
    <w:p w14:paraId="5B5BC627" w14:textId="77777777" w:rsidR="0068319C" w:rsidRPr="0068319C" w:rsidRDefault="0068319C" w:rsidP="003F059E">
      <w:pPr>
        <w:pStyle w:val="NoSpacing"/>
        <w:numPr>
          <w:ilvl w:val="0"/>
          <w:numId w:val="15"/>
        </w:numPr>
      </w:pPr>
      <w:r w:rsidRPr="0068319C">
        <w:t xml:space="preserve">Longitude </w:t>
      </w:r>
    </w:p>
    <w:p w14:paraId="6ACDB4FC" w14:textId="77777777" w:rsidR="0068319C" w:rsidRPr="0068319C" w:rsidRDefault="0068319C" w:rsidP="003F059E">
      <w:pPr>
        <w:pStyle w:val="NoSpacing"/>
        <w:numPr>
          <w:ilvl w:val="0"/>
          <w:numId w:val="15"/>
        </w:numPr>
      </w:pPr>
      <w:r w:rsidRPr="0068319C">
        <w:t xml:space="preserve">GST Region </w:t>
      </w:r>
    </w:p>
    <w:p w14:paraId="70A51A2F" w14:textId="5BF888CB" w:rsidR="0068319C" w:rsidRPr="0068319C" w:rsidRDefault="0068319C" w:rsidP="0068319C"/>
    <w:p w14:paraId="08EA79FC" w14:textId="77777777" w:rsidR="0068319C" w:rsidRPr="0068319C" w:rsidRDefault="0068319C" w:rsidP="003F059E">
      <w:pPr>
        <w:pStyle w:val="Heading3"/>
      </w:pPr>
      <w:r w:rsidRPr="0068319C">
        <w:t>Product &amp; Service Catalog</w:t>
      </w:r>
    </w:p>
    <w:p w14:paraId="2656643B" w14:textId="77777777" w:rsidR="0068319C" w:rsidRPr="003F059E" w:rsidRDefault="0068319C" w:rsidP="003F059E">
      <w:pPr>
        <w:pStyle w:val="NoSpacing"/>
        <w:rPr>
          <w:b/>
          <w:bCs/>
        </w:rPr>
      </w:pPr>
      <w:r w:rsidRPr="003F059E">
        <w:rPr>
          <w:b/>
          <w:bCs/>
        </w:rPr>
        <w:t>Products</w:t>
      </w:r>
    </w:p>
    <w:p w14:paraId="5B50014D" w14:textId="77777777" w:rsidR="0068319C" w:rsidRPr="0068319C" w:rsidRDefault="0068319C" w:rsidP="003F059E">
      <w:pPr>
        <w:pStyle w:val="NoSpacing"/>
      </w:pPr>
      <w:r w:rsidRPr="0068319C">
        <w:t>Fields</w:t>
      </w:r>
    </w:p>
    <w:p w14:paraId="274EC6F5" w14:textId="77777777" w:rsidR="0068319C" w:rsidRPr="0068319C" w:rsidRDefault="0068319C" w:rsidP="003F059E">
      <w:pPr>
        <w:pStyle w:val="NoSpacing"/>
        <w:numPr>
          <w:ilvl w:val="0"/>
          <w:numId w:val="15"/>
        </w:numPr>
      </w:pPr>
      <w:r w:rsidRPr="0068319C">
        <w:t xml:space="preserve">SKU </w:t>
      </w:r>
    </w:p>
    <w:p w14:paraId="143372A2" w14:textId="77777777" w:rsidR="0068319C" w:rsidRPr="0068319C" w:rsidRDefault="0068319C" w:rsidP="003F059E">
      <w:pPr>
        <w:pStyle w:val="NoSpacing"/>
        <w:numPr>
          <w:ilvl w:val="0"/>
          <w:numId w:val="15"/>
        </w:numPr>
      </w:pPr>
      <w:r w:rsidRPr="0068319C">
        <w:t xml:space="preserve">Product Name </w:t>
      </w:r>
    </w:p>
    <w:p w14:paraId="14C16B39" w14:textId="77777777" w:rsidR="0068319C" w:rsidRPr="0068319C" w:rsidRDefault="0068319C" w:rsidP="003F059E">
      <w:pPr>
        <w:pStyle w:val="NoSpacing"/>
        <w:numPr>
          <w:ilvl w:val="0"/>
          <w:numId w:val="15"/>
        </w:numPr>
      </w:pPr>
      <w:r w:rsidRPr="0068319C">
        <w:t xml:space="preserve">Category </w:t>
      </w:r>
    </w:p>
    <w:p w14:paraId="5B3B304A" w14:textId="77777777" w:rsidR="0068319C" w:rsidRPr="0068319C" w:rsidRDefault="0068319C" w:rsidP="003F059E">
      <w:pPr>
        <w:pStyle w:val="NoSpacing"/>
        <w:numPr>
          <w:ilvl w:val="0"/>
          <w:numId w:val="15"/>
        </w:numPr>
      </w:pPr>
      <w:r w:rsidRPr="0068319C">
        <w:t xml:space="preserve">Brand </w:t>
      </w:r>
    </w:p>
    <w:p w14:paraId="08B864C6" w14:textId="77777777" w:rsidR="0068319C" w:rsidRPr="0068319C" w:rsidRDefault="0068319C" w:rsidP="003F059E">
      <w:pPr>
        <w:pStyle w:val="NoSpacing"/>
        <w:numPr>
          <w:ilvl w:val="0"/>
          <w:numId w:val="15"/>
        </w:numPr>
      </w:pPr>
      <w:r w:rsidRPr="0068319C">
        <w:t xml:space="preserve">UOM </w:t>
      </w:r>
    </w:p>
    <w:p w14:paraId="24FEA3E6" w14:textId="77777777" w:rsidR="0068319C" w:rsidRPr="0068319C" w:rsidRDefault="0068319C" w:rsidP="003F059E">
      <w:pPr>
        <w:pStyle w:val="NoSpacing"/>
        <w:numPr>
          <w:ilvl w:val="0"/>
          <w:numId w:val="15"/>
        </w:numPr>
      </w:pPr>
      <w:r w:rsidRPr="0068319C">
        <w:t xml:space="preserve">Price </w:t>
      </w:r>
    </w:p>
    <w:p w14:paraId="57E26939" w14:textId="77777777" w:rsidR="0068319C" w:rsidRPr="0068319C" w:rsidRDefault="0068319C" w:rsidP="003F059E">
      <w:pPr>
        <w:pStyle w:val="NoSpacing"/>
        <w:numPr>
          <w:ilvl w:val="0"/>
          <w:numId w:val="15"/>
        </w:numPr>
      </w:pPr>
      <w:r w:rsidRPr="0068319C">
        <w:t xml:space="preserve">Cost </w:t>
      </w:r>
    </w:p>
    <w:p w14:paraId="23EB922A" w14:textId="77777777" w:rsidR="0068319C" w:rsidRPr="0068319C" w:rsidRDefault="0068319C" w:rsidP="003F059E">
      <w:pPr>
        <w:pStyle w:val="NoSpacing"/>
        <w:numPr>
          <w:ilvl w:val="0"/>
          <w:numId w:val="15"/>
        </w:numPr>
      </w:pPr>
      <w:r w:rsidRPr="0068319C">
        <w:t xml:space="preserve">Tax </w:t>
      </w:r>
    </w:p>
    <w:p w14:paraId="1F5322A9" w14:textId="77777777" w:rsidR="0068319C" w:rsidRPr="0068319C" w:rsidRDefault="0068319C" w:rsidP="003F059E">
      <w:pPr>
        <w:pStyle w:val="NoSpacing"/>
        <w:numPr>
          <w:ilvl w:val="0"/>
          <w:numId w:val="15"/>
        </w:numPr>
      </w:pPr>
      <w:r w:rsidRPr="0068319C">
        <w:t xml:space="preserve">Description </w:t>
      </w:r>
    </w:p>
    <w:p w14:paraId="53657939" w14:textId="77777777" w:rsidR="0068319C" w:rsidRPr="0068319C" w:rsidRDefault="0068319C" w:rsidP="003F059E">
      <w:pPr>
        <w:pStyle w:val="NoSpacing"/>
        <w:numPr>
          <w:ilvl w:val="0"/>
          <w:numId w:val="15"/>
        </w:numPr>
      </w:pPr>
      <w:r w:rsidRPr="0068319C">
        <w:t xml:space="preserve">Images </w:t>
      </w:r>
    </w:p>
    <w:p w14:paraId="76E852A6" w14:textId="77777777" w:rsidR="0068319C" w:rsidRDefault="0068319C" w:rsidP="003F059E">
      <w:pPr>
        <w:pStyle w:val="NoSpacing"/>
        <w:numPr>
          <w:ilvl w:val="0"/>
          <w:numId w:val="15"/>
        </w:numPr>
      </w:pPr>
      <w:r w:rsidRPr="0068319C">
        <w:t xml:space="preserve">Documents </w:t>
      </w:r>
    </w:p>
    <w:p w14:paraId="4096EE28" w14:textId="77777777" w:rsidR="003F059E" w:rsidRPr="0068319C" w:rsidRDefault="003F059E" w:rsidP="003F059E">
      <w:pPr>
        <w:pStyle w:val="NoSpacing"/>
        <w:ind w:left="720"/>
      </w:pPr>
    </w:p>
    <w:p w14:paraId="49B7AD6E" w14:textId="77777777" w:rsidR="0068319C" w:rsidRPr="003F059E" w:rsidRDefault="0068319C" w:rsidP="003F059E">
      <w:pPr>
        <w:pStyle w:val="NoSpacing"/>
        <w:rPr>
          <w:b/>
          <w:bCs/>
        </w:rPr>
      </w:pPr>
      <w:r w:rsidRPr="003F059E">
        <w:rPr>
          <w:b/>
          <w:bCs/>
        </w:rPr>
        <w:t>Services</w:t>
      </w:r>
    </w:p>
    <w:p w14:paraId="26852A02" w14:textId="77777777" w:rsidR="0068319C" w:rsidRPr="0068319C" w:rsidRDefault="0068319C" w:rsidP="003F059E">
      <w:pPr>
        <w:pStyle w:val="NoSpacing"/>
      </w:pPr>
      <w:r w:rsidRPr="0068319C">
        <w:t>Fields</w:t>
      </w:r>
    </w:p>
    <w:p w14:paraId="5DA9486B" w14:textId="77777777" w:rsidR="0068319C" w:rsidRPr="0068319C" w:rsidRDefault="0068319C" w:rsidP="003F059E">
      <w:pPr>
        <w:pStyle w:val="NoSpacing"/>
        <w:numPr>
          <w:ilvl w:val="0"/>
          <w:numId w:val="15"/>
        </w:numPr>
      </w:pPr>
      <w:r w:rsidRPr="0068319C">
        <w:t xml:space="preserve">Duration </w:t>
      </w:r>
    </w:p>
    <w:p w14:paraId="424C2BD4" w14:textId="77777777" w:rsidR="0068319C" w:rsidRPr="0068319C" w:rsidRDefault="0068319C" w:rsidP="003F059E">
      <w:pPr>
        <w:pStyle w:val="NoSpacing"/>
        <w:numPr>
          <w:ilvl w:val="0"/>
          <w:numId w:val="15"/>
        </w:numPr>
      </w:pPr>
      <w:r w:rsidRPr="0068319C">
        <w:t xml:space="preserve">Billing Type </w:t>
      </w:r>
    </w:p>
    <w:p w14:paraId="7F3A40A0" w14:textId="77777777" w:rsidR="0068319C" w:rsidRPr="0068319C" w:rsidRDefault="0068319C" w:rsidP="003F059E">
      <w:pPr>
        <w:pStyle w:val="NoSpacing"/>
        <w:numPr>
          <w:ilvl w:val="0"/>
          <w:numId w:val="15"/>
        </w:numPr>
      </w:pPr>
      <w:r w:rsidRPr="0068319C">
        <w:t xml:space="preserve">Resource Required </w:t>
      </w:r>
    </w:p>
    <w:p w14:paraId="78CE2771" w14:textId="77777777" w:rsidR="0068319C" w:rsidRPr="0068319C" w:rsidRDefault="0068319C" w:rsidP="003F059E">
      <w:pPr>
        <w:pStyle w:val="NoSpacing"/>
        <w:numPr>
          <w:ilvl w:val="0"/>
          <w:numId w:val="15"/>
        </w:numPr>
      </w:pPr>
      <w:r w:rsidRPr="0068319C">
        <w:t xml:space="preserve">SLA </w:t>
      </w:r>
    </w:p>
    <w:p w14:paraId="17CC1ADB" w14:textId="77777777" w:rsidR="0068319C" w:rsidRPr="0068319C" w:rsidRDefault="0068319C" w:rsidP="003F059E">
      <w:pPr>
        <w:pStyle w:val="NoSpacing"/>
        <w:numPr>
          <w:ilvl w:val="0"/>
          <w:numId w:val="15"/>
        </w:numPr>
      </w:pPr>
      <w:r w:rsidRPr="0068319C">
        <w:t xml:space="preserve">Cost </w:t>
      </w:r>
    </w:p>
    <w:p w14:paraId="0C2F0054" w14:textId="77777777" w:rsidR="0068319C" w:rsidRPr="0068319C" w:rsidRDefault="0068319C" w:rsidP="003F059E">
      <w:pPr>
        <w:pStyle w:val="NoSpacing"/>
        <w:numPr>
          <w:ilvl w:val="0"/>
          <w:numId w:val="15"/>
        </w:numPr>
      </w:pPr>
      <w:r w:rsidRPr="0068319C">
        <w:t xml:space="preserve">Availability </w:t>
      </w:r>
    </w:p>
    <w:p w14:paraId="022C55E9" w14:textId="2B158D05" w:rsidR="0068319C" w:rsidRPr="0068319C" w:rsidRDefault="0068319C" w:rsidP="0068319C"/>
    <w:p w14:paraId="69D13DCF" w14:textId="77777777" w:rsidR="003F059E" w:rsidRDefault="003F059E">
      <w:pPr>
        <w:rPr>
          <w:rFonts w:asciiTheme="majorHAnsi" w:eastAsiaTheme="majorEastAsia" w:hAnsiTheme="majorHAnsi" w:cstheme="majorBidi"/>
          <w:b/>
          <w:bCs/>
          <w:color w:val="4F81BD" w:themeColor="accent1"/>
        </w:rPr>
      </w:pPr>
      <w:r>
        <w:br w:type="page"/>
      </w:r>
    </w:p>
    <w:p w14:paraId="79E87261" w14:textId="599FFD9C" w:rsidR="0068319C" w:rsidRPr="0068319C" w:rsidRDefault="0068319C" w:rsidP="003F059E">
      <w:pPr>
        <w:pStyle w:val="Heading3"/>
      </w:pPr>
      <w:r w:rsidRPr="0068319C">
        <w:lastRenderedPageBreak/>
        <w:t xml:space="preserve">Price </w:t>
      </w:r>
      <w:r w:rsidRPr="003F059E">
        <w:t>Books</w:t>
      </w:r>
    </w:p>
    <w:p w14:paraId="6578EFEB" w14:textId="77777777" w:rsidR="0068319C" w:rsidRPr="0068319C" w:rsidRDefault="0068319C" w:rsidP="003F059E">
      <w:pPr>
        <w:pStyle w:val="NoSpacing"/>
      </w:pPr>
      <w:r w:rsidRPr="0068319C">
        <w:t>Support:</w:t>
      </w:r>
    </w:p>
    <w:p w14:paraId="6B9904E0" w14:textId="77777777" w:rsidR="0068319C" w:rsidRPr="0068319C" w:rsidRDefault="0068319C" w:rsidP="003F059E">
      <w:pPr>
        <w:pStyle w:val="NoSpacing"/>
        <w:numPr>
          <w:ilvl w:val="0"/>
          <w:numId w:val="15"/>
        </w:numPr>
      </w:pPr>
      <w:r w:rsidRPr="0068319C">
        <w:t xml:space="preserve">Standard Price Book </w:t>
      </w:r>
    </w:p>
    <w:p w14:paraId="685D04E7" w14:textId="77777777" w:rsidR="0068319C" w:rsidRPr="0068319C" w:rsidRDefault="0068319C" w:rsidP="003F059E">
      <w:pPr>
        <w:pStyle w:val="NoSpacing"/>
        <w:numPr>
          <w:ilvl w:val="0"/>
          <w:numId w:val="15"/>
        </w:numPr>
      </w:pPr>
      <w:r w:rsidRPr="0068319C">
        <w:t xml:space="preserve">Customer Price Book </w:t>
      </w:r>
    </w:p>
    <w:p w14:paraId="5391F1C0" w14:textId="77777777" w:rsidR="0068319C" w:rsidRPr="0068319C" w:rsidRDefault="0068319C" w:rsidP="003F059E">
      <w:pPr>
        <w:pStyle w:val="NoSpacing"/>
        <w:numPr>
          <w:ilvl w:val="0"/>
          <w:numId w:val="15"/>
        </w:numPr>
      </w:pPr>
      <w:r w:rsidRPr="0068319C">
        <w:t xml:space="preserve">Region Price Book </w:t>
      </w:r>
    </w:p>
    <w:p w14:paraId="20F438CE" w14:textId="77777777" w:rsidR="0068319C" w:rsidRPr="0068319C" w:rsidRDefault="0068319C" w:rsidP="003F059E">
      <w:pPr>
        <w:pStyle w:val="NoSpacing"/>
        <w:numPr>
          <w:ilvl w:val="0"/>
          <w:numId w:val="15"/>
        </w:numPr>
      </w:pPr>
      <w:r w:rsidRPr="0068319C">
        <w:t xml:space="preserve">Promotional Pricing </w:t>
      </w:r>
    </w:p>
    <w:p w14:paraId="5433F972" w14:textId="77777777" w:rsidR="0068319C" w:rsidRPr="0068319C" w:rsidRDefault="0068319C" w:rsidP="003F059E">
      <w:pPr>
        <w:pStyle w:val="NoSpacing"/>
        <w:numPr>
          <w:ilvl w:val="0"/>
          <w:numId w:val="15"/>
        </w:numPr>
      </w:pPr>
      <w:r w:rsidRPr="0068319C">
        <w:t xml:space="preserve">Contract Pricing </w:t>
      </w:r>
    </w:p>
    <w:p w14:paraId="68F5769C" w14:textId="77777777" w:rsidR="0068319C" w:rsidRPr="0068319C" w:rsidRDefault="0068319C" w:rsidP="003F059E">
      <w:pPr>
        <w:pStyle w:val="NoSpacing"/>
        <w:numPr>
          <w:ilvl w:val="0"/>
          <w:numId w:val="15"/>
        </w:numPr>
      </w:pPr>
      <w:r w:rsidRPr="0068319C">
        <w:t xml:space="preserve">Tier Pricing </w:t>
      </w:r>
    </w:p>
    <w:p w14:paraId="04669820" w14:textId="77777777" w:rsidR="0068319C" w:rsidRPr="0068319C" w:rsidRDefault="0068319C" w:rsidP="003F059E">
      <w:pPr>
        <w:pStyle w:val="Heading3"/>
      </w:pPr>
      <w:r w:rsidRPr="0068319C">
        <w:t>Currency Management</w:t>
      </w:r>
    </w:p>
    <w:p w14:paraId="6EE6BA8B" w14:textId="77777777" w:rsidR="0068319C" w:rsidRPr="0068319C" w:rsidRDefault="0068319C" w:rsidP="003F059E">
      <w:pPr>
        <w:pStyle w:val="NoSpacing"/>
      </w:pPr>
      <w:r w:rsidRPr="0068319C">
        <w:t>Features</w:t>
      </w:r>
    </w:p>
    <w:p w14:paraId="248F6C2C" w14:textId="2550A628" w:rsidR="0068319C" w:rsidRPr="0068319C" w:rsidRDefault="003F059E" w:rsidP="003F059E">
      <w:pPr>
        <w:pStyle w:val="NoSpacing"/>
        <w:numPr>
          <w:ilvl w:val="0"/>
          <w:numId w:val="15"/>
        </w:numPr>
      </w:pPr>
      <w:r w:rsidRPr="0068319C">
        <w:t>Multi-Currency</w:t>
      </w:r>
      <w:r w:rsidR="0068319C" w:rsidRPr="0068319C">
        <w:t xml:space="preserve"> </w:t>
      </w:r>
    </w:p>
    <w:p w14:paraId="2D358943" w14:textId="77777777" w:rsidR="0068319C" w:rsidRPr="0068319C" w:rsidRDefault="0068319C" w:rsidP="003F059E">
      <w:pPr>
        <w:pStyle w:val="NoSpacing"/>
        <w:numPr>
          <w:ilvl w:val="0"/>
          <w:numId w:val="15"/>
        </w:numPr>
      </w:pPr>
      <w:r w:rsidRPr="0068319C">
        <w:t xml:space="preserve">Exchange Rates </w:t>
      </w:r>
    </w:p>
    <w:p w14:paraId="79DF886F" w14:textId="77777777" w:rsidR="0068319C" w:rsidRPr="0068319C" w:rsidRDefault="0068319C" w:rsidP="003F059E">
      <w:pPr>
        <w:pStyle w:val="NoSpacing"/>
        <w:numPr>
          <w:ilvl w:val="0"/>
          <w:numId w:val="15"/>
        </w:numPr>
      </w:pPr>
      <w:r w:rsidRPr="0068319C">
        <w:t xml:space="preserve">Auto Conversion </w:t>
      </w:r>
    </w:p>
    <w:p w14:paraId="0F81F3E7" w14:textId="77777777" w:rsidR="0068319C" w:rsidRPr="0068319C" w:rsidRDefault="0068319C" w:rsidP="003F059E">
      <w:pPr>
        <w:pStyle w:val="NoSpacing"/>
        <w:numPr>
          <w:ilvl w:val="0"/>
          <w:numId w:val="15"/>
        </w:numPr>
      </w:pPr>
      <w:r w:rsidRPr="0068319C">
        <w:t xml:space="preserve">Historical Rates </w:t>
      </w:r>
    </w:p>
    <w:p w14:paraId="077695DA" w14:textId="00D0A072" w:rsidR="0068319C" w:rsidRPr="0068319C" w:rsidRDefault="0068319C" w:rsidP="0068319C"/>
    <w:p w14:paraId="6B5F70C2" w14:textId="77777777" w:rsidR="0068319C" w:rsidRPr="0068319C" w:rsidRDefault="0068319C" w:rsidP="003F059E">
      <w:pPr>
        <w:pStyle w:val="Heading3"/>
      </w:pPr>
      <w:r w:rsidRPr="0068319C">
        <w:t>Tax Configuration</w:t>
      </w:r>
    </w:p>
    <w:p w14:paraId="4775B4E4" w14:textId="77777777" w:rsidR="0068319C" w:rsidRPr="0068319C" w:rsidRDefault="0068319C" w:rsidP="003F059E">
      <w:pPr>
        <w:pStyle w:val="NoSpacing"/>
      </w:pPr>
      <w:r w:rsidRPr="0068319C">
        <w:t>Support</w:t>
      </w:r>
    </w:p>
    <w:p w14:paraId="09A976C2" w14:textId="77777777" w:rsidR="0068319C" w:rsidRPr="0068319C" w:rsidRDefault="0068319C" w:rsidP="003F059E">
      <w:pPr>
        <w:pStyle w:val="NoSpacing"/>
        <w:numPr>
          <w:ilvl w:val="0"/>
          <w:numId w:val="15"/>
        </w:numPr>
      </w:pPr>
      <w:r w:rsidRPr="0068319C">
        <w:t xml:space="preserve">GST </w:t>
      </w:r>
    </w:p>
    <w:p w14:paraId="453DA17B" w14:textId="77777777" w:rsidR="0068319C" w:rsidRPr="0068319C" w:rsidRDefault="0068319C" w:rsidP="003F059E">
      <w:pPr>
        <w:pStyle w:val="NoSpacing"/>
        <w:numPr>
          <w:ilvl w:val="0"/>
          <w:numId w:val="15"/>
        </w:numPr>
      </w:pPr>
      <w:r w:rsidRPr="0068319C">
        <w:t xml:space="preserve">VAT </w:t>
      </w:r>
    </w:p>
    <w:p w14:paraId="6868BD94" w14:textId="77777777" w:rsidR="0068319C" w:rsidRPr="0068319C" w:rsidRDefault="0068319C" w:rsidP="003F059E">
      <w:pPr>
        <w:pStyle w:val="NoSpacing"/>
        <w:numPr>
          <w:ilvl w:val="0"/>
          <w:numId w:val="15"/>
        </w:numPr>
      </w:pPr>
      <w:r w:rsidRPr="0068319C">
        <w:t xml:space="preserve">Sales Tax </w:t>
      </w:r>
    </w:p>
    <w:p w14:paraId="153DC510" w14:textId="77777777" w:rsidR="0068319C" w:rsidRPr="0068319C" w:rsidRDefault="0068319C" w:rsidP="003F059E">
      <w:pPr>
        <w:pStyle w:val="NoSpacing"/>
        <w:numPr>
          <w:ilvl w:val="0"/>
          <w:numId w:val="15"/>
        </w:numPr>
      </w:pPr>
      <w:r w:rsidRPr="0068319C">
        <w:t xml:space="preserve">Custom Tax Rules </w:t>
      </w:r>
    </w:p>
    <w:p w14:paraId="7DBDB8AC" w14:textId="5FD8C16B" w:rsidR="0068319C" w:rsidRPr="0068319C" w:rsidRDefault="0068319C" w:rsidP="0068319C"/>
    <w:p w14:paraId="726291B9" w14:textId="77777777" w:rsidR="0068319C" w:rsidRPr="0068319C" w:rsidRDefault="0068319C" w:rsidP="003F059E">
      <w:pPr>
        <w:pStyle w:val="Heading3"/>
      </w:pPr>
      <w:r w:rsidRPr="0068319C">
        <w:t>Communication Center</w:t>
      </w:r>
    </w:p>
    <w:p w14:paraId="4A7D4E22" w14:textId="77777777" w:rsidR="0068319C" w:rsidRPr="0068319C" w:rsidRDefault="0068319C" w:rsidP="003F059E">
      <w:pPr>
        <w:pStyle w:val="NoSpacing"/>
      </w:pPr>
      <w:r w:rsidRPr="0068319C">
        <w:t>Integrations</w:t>
      </w:r>
    </w:p>
    <w:p w14:paraId="442B45CB" w14:textId="77777777" w:rsidR="0068319C" w:rsidRPr="0068319C" w:rsidRDefault="0068319C" w:rsidP="003F059E">
      <w:pPr>
        <w:pStyle w:val="NoSpacing"/>
        <w:numPr>
          <w:ilvl w:val="0"/>
          <w:numId w:val="15"/>
        </w:numPr>
      </w:pPr>
      <w:r w:rsidRPr="0068319C">
        <w:t xml:space="preserve">Email </w:t>
      </w:r>
    </w:p>
    <w:p w14:paraId="4B21559C" w14:textId="77777777" w:rsidR="0068319C" w:rsidRPr="0068319C" w:rsidRDefault="0068319C" w:rsidP="003F059E">
      <w:pPr>
        <w:pStyle w:val="NoSpacing"/>
        <w:numPr>
          <w:ilvl w:val="0"/>
          <w:numId w:val="15"/>
        </w:numPr>
      </w:pPr>
      <w:r w:rsidRPr="0068319C">
        <w:t xml:space="preserve">SMS </w:t>
      </w:r>
    </w:p>
    <w:p w14:paraId="58DE2BD8" w14:textId="77777777" w:rsidR="0068319C" w:rsidRPr="0068319C" w:rsidRDefault="0068319C" w:rsidP="003F059E">
      <w:pPr>
        <w:pStyle w:val="NoSpacing"/>
        <w:numPr>
          <w:ilvl w:val="0"/>
          <w:numId w:val="15"/>
        </w:numPr>
      </w:pPr>
      <w:r w:rsidRPr="0068319C">
        <w:t xml:space="preserve">WhatsApp </w:t>
      </w:r>
    </w:p>
    <w:p w14:paraId="5E44E611" w14:textId="77777777" w:rsidR="0068319C" w:rsidRPr="0068319C" w:rsidRDefault="0068319C" w:rsidP="003F059E">
      <w:pPr>
        <w:pStyle w:val="NoSpacing"/>
        <w:numPr>
          <w:ilvl w:val="0"/>
          <w:numId w:val="15"/>
        </w:numPr>
      </w:pPr>
      <w:r w:rsidRPr="0068319C">
        <w:t xml:space="preserve">Phone Logs </w:t>
      </w:r>
    </w:p>
    <w:p w14:paraId="143B09E6" w14:textId="77777777" w:rsidR="0068319C" w:rsidRPr="0068319C" w:rsidRDefault="0068319C" w:rsidP="003F059E">
      <w:pPr>
        <w:pStyle w:val="NoSpacing"/>
        <w:numPr>
          <w:ilvl w:val="0"/>
          <w:numId w:val="15"/>
        </w:numPr>
      </w:pPr>
      <w:r w:rsidRPr="0068319C">
        <w:t xml:space="preserve">Video Meetings </w:t>
      </w:r>
    </w:p>
    <w:p w14:paraId="37F7695D" w14:textId="77777777" w:rsidR="0068319C" w:rsidRPr="0068319C" w:rsidRDefault="0068319C" w:rsidP="003F059E">
      <w:pPr>
        <w:pStyle w:val="NoSpacing"/>
      </w:pPr>
      <w:r w:rsidRPr="0068319C">
        <w:t>Store</w:t>
      </w:r>
    </w:p>
    <w:p w14:paraId="2991E017" w14:textId="77777777" w:rsidR="0068319C" w:rsidRPr="0068319C" w:rsidRDefault="0068319C" w:rsidP="003F059E">
      <w:pPr>
        <w:pStyle w:val="NoSpacing"/>
        <w:numPr>
          <w:ilvl w:val="0"/>
          <w:numId w:val="15"/>
        </w:numPr>
      </w:pPr>
      <w:r w:rsidRPr="0068319C">
        <w:t xml:space="preserve">Outgoing Messages </w:t>
      </w:r>
    </w:p>
    <w:p w14:paraId="5C4E9AE2" w14:textId="77777777" w:rsidR="0068319C" w:rsidRPr="0068319C" w:rsidRDefault="0068319C" w:rsidP="003F059E">
      <w:pPr>
        <w:pStyle w:val="NoSpacing"/>
        <w:numPr>
          <w:ilvl w:val="0"/>
          <w:numId w:val="15"/>
        </w:numPr>
      </w:pPr>
      <w:r w:rsidRPr="0068319C">
        <w:t xml:space="preserve">Incoming Messages </w:t>
      </w:r>
    </w:p>
    <w:p w14:paraId="4E98C9B6" w14:textId="77777777" w:rsidR="0068319C" w:rsidRPr="0068319C" w:rsidRDefault="0068319C" w:rsidP="003F059E">
      <w:pPr>
        <w:pStyle w:val="NoSpacing"/>
        <w:numPr>
          <w:ilvl w:val="0"/>
          <w:numId w:val="15"/>
        </w:numPr>
      </w:pPr>
      <w:r w:rsidRPr="0068319C">
        <w:t xml:space="preserve">Templates </w:t>
      </w:r>
    </w:p>
    <w:p w14:paraId="567F1D63" w14:textId="77777777" w:rsidR="0068319C" w:rsidRPr="0068319C" w:rsidRDefault="0068319C" w:rsidP="003F059E">
      <w:pPr>
        <w:pStyle w:val="NoSpacing"/>
        <w:numPr>
          <w:ilvl w:val="0"/>
          <w:numId w:val="15"/>
        </w:numPr>
      </w:pPr>
      <w:r w:rsidRPr="0068319C">
        <w:t xml:space="preserve">Campaign History </w:t>
      </w:r>
    </w:p>
    <w:p w14:paraId="659749BC" w14:textId="3ED9B87D" w:rsidR="0068319C" w:rsidRPr="0068319C" w:rsidRDefault="0068319C" w:rsidP="0068319C"/>
    <w:p w14:paraId="77F4AB47" w14:textId="77777777" w:rsidR="0068319C" w:rsidRPr="0068319C" w:rsidRDefault="0068319C" w:rsidP="003F059E">
      <w:pPr>
        <w:pStyle w:val="Heading3"/>
      </w:pPr>
      <w:r w:rsidRPr="0068319C">
        <w:t>Document Management</w:t>
      </w:r>
    </w:p>
    <w:p w14:paraId="005BB7E9" w14:textId="77777777" w:rsidR="0068319C" w:rsidRPr="0068319C" w:rsidRDefault="0068319C" w:rsidP="003F059E">
      <w:pPr>
        <w:pStyle w:val="NoSpacing"/>
      </w:pPr>
      <w:r w:rsidRPr="0068319C">
        <w:t>Support</w:t>
      </w:r>
    </w:p>
    <w:p w14:paraId="59AB1586" w14:textId="77777777" w:rsidR="0068319C" w:rsidRPr="0068319C" w:rsidRDefault="0068319C" w:rsidP="003F059E">
      <w:pPr>
        <w:pStyle w:val="NoSpacing"/>
        <w:numPr>
          <w:ilvl w:val="0"/>
          <w:numId w:val="15"/>
        </w:numPr>
      </w:pPr>
      <w:r w:rsidRPr="0068319C">
        <w:t xml:space="preserve">Images </w:t>
      </w:r>
    </w:p>
    <w:p w14:paraId="13659225" w14:textId="77777777" w:rsidR="0068319C" w:rsidRPr="0068319C" w:rsidRDefault="0068319C" w:rsidP="003F059E">
      <w:pPr>
        <w:pStyle w:val="NoSpacing"/>
        <w:numPr>
          <w:ilvl w:val="0"/>
          <w:numId w:val="15"/>
        </w:numPr>
      </w:pPr>
      <w:r w:rsidRPr="0068319C">
        <w:t xml:space="preserve">PDF </w:t>
      </w:r>
    </w:p>
    <w:p w14:paraId="3AA45CD9" w14:textId="77777777" w:rsidR="0068319C" w:rsidRPr="0068319C" w:rsidRDefault="0068319C" w:rsidP="003F059E">
      <w:pPr>
        <w:pStyle w:val="NoSpacing"/>
        <w:numPr>
          <w:ilvl w:val="0"/>
          <w:numId w:val="15"/>
        </w:numPr>
      </w:pPr>
      <w:r w:rsidRPr="0068319C">
        <w:t xml:space="preserve">Word </w:t>
      </w:r>
    </w:p>
    <w:p w14:paraId="4E8ACEA4" w14:textId="77777777" w:rsidR="0068319C" w:rsidRPr="0068319C" w:rsidRDefault="0068319C" w:rsidP="003F059E">
      <w:pPr>
        <w:pStyle w:val="NoSpacing"/>
        <w:numPr>
          <w:ilvl w:val="0"/>
          <w:numId w:val="15"/>
        </w:numPr>
      </w:pPr>
      <w:r w:rsidRPr="0068319C">
        <w:t xml:space="preserve">Excel </w:t>
      </w:r>
    </w:p>
    <w:p w14:paraId="3E26534D" w14:textId="77777777" w:rsidR="0068319C" w:rsidRPr="0068319C" w:rsidRDefault="0068319C" w:rsidP="003F059E">
      <w:pPr>
        <w:pStyle w:val="NoSpacing"/>
        <w:numPr>
          <w:ilvl w:val="0"/>
          <w:numId w:val="15"/>
        </w:numPr>
      </w:pPr>
      <w:r w:rsidRPr="0068319C">
        <w:t xml:space="preserve">Videos </w:t>
      </w:r>
    </w:p>
    <w:p w14:paraId="5F569620" w14:textId="77777777" w:rsidR="0068319C" w:rsidRPr="0068319C" w:rsidRDefault="0068319C" w:rsidP="003F059E">
      <w:pPr>
        <w:pStyle w:val="NoSpacing"/>
        <w:numPr>
          <w:ilvl w:val="0"/>
          <w:numId w:val="15"/>
        </w:numPr>
      </w:pPr>
      <w:r w:rsidRPr="0068319C">
        <w:t xml:space="preserve">Contracts </w:t>
      </w:r>
    </w:p>
    <w:p w14:paraId="17CA2BB5" w14:textId="77777777" w:rsidR="0068319C" w:rsidRPr="0068319C" w:rsidRDefault="0068319C" w:rsidP="003F059E">
      <w:pPr>
        <w:pStyle w:val="NoSpacing"/>
        <w:numPr>
          <w:ilvl w:val="0"/>
          <w:numId w:val="15"/>
        </w:numPr>
      </w:pPr>
      <w:r w:rsidRPr="0068319C">
        <w:t xml:space="preserve">Quotations </w:t>
      </w:r>
    </w:p>
    <w:p w14:paraId="41FB8FAD" w14:textId="77777777" w:rsidR="0068319C" w:rsidRPr="0068319C" w:rsidRDefault="0068319C" w:rsidP="003F059E">
      <w:pPr>
        <w:pStyle w:val="NoSpacing"/>
      </w:pPr>
      <w:r w:rsidRPr="0068319C">
        <w:lastRenderedPageBreak/>
        <w:t>Features</w:t>
      </w:r>
    </w:p>
    <w:p w14:paraId="6AC3C047" w14:textId="77777777" w:rsidR="0068319C" w:rsidRPr="0068319C" w:rsidRDefault="0068319C" w:rsidP="003F059E">
      <w:pPr>
        <w:pStyle w:val="NoSpacing"/>
        <w:numPr>
          <w:ilvl w:val="0"/>
          <w:numId w:val="15"/>
        </w:numPr>
      </w:pPr>
      <w:r w:rsidRPr="0068319C">
        <w:t xml:space="preserve">Version History </w:t>
      </w:r>
    </w:p>
    <w:p w14:paraId="72B45B3A" w14:textId="77777777" w:rsidR="0068319C" w:rsidRPr="0068319C" w:rsidRDefault="0068319C" w:rsidP="003F059E">
      <w:pPr>
        <w:pStyle w:val="NoSpacing"/>
        <w:numPr>
          <w:ilvl w:val="0"/>
          <w:numId w:val="15"/>
        </w:numPr>
      </w:pPr>
      <w:r w:rsidRPr="0068319C">
        <w:t xml:space="preserve">Sharing </w:t>
      </w:r>
    </w:p>
    <w:p w14:paraId="0C1CAE71" w14:textId="77777777" w:rsidR="0068319C" w:rsidRPr="0068319C" w:rsidRDefault="0068319C" w:rsidP="003F059E">
      <w:pPr>
        <w:pStyle w:val="NoSpacing"/>
        <w:numPr>
          <w:ilvl w:val="0"/>
          <w:numId w:val="15"/>
        </w:numPr>
      </w:pPr>
      <w:r w:rsidRPr="0068319C">
        <w:t xml:space="preserve">Preview </w:t>
      </w:r>
    </w:p>
    <w:p w14:paraId="435CEDF5" w14:textId="77777777" w:rsidR="0068319C" w:rsidRPr="0068319C" w:rsidRDefault="0068319C" w:rsidP="003F059E">
      <w:pPr>
        <w:pStyle w:val="NoSpacing"/>
        <w:numPr>
          <w:ilvl w:val="0"/>
          <w:numId w:val="15"/>
        </w:numPr>
      </w:pPr>
      <w:r w:rsidRPr="0068319C">
        <w:t xml:space="preserve">OCR (future) </w:t>
      </w:r>
    </w:p>
    <w:p w14:paraId="5F219FBA" w14:textId="77777777" w:rsidR="0068319C" w:rsidRPr="0068319C" w:rsidRDefault="0068319C" w:rsidP="003F059E">
      <w:pPr>
        <w:pStyle w:val="NoSpacing"/>
        <w:numPr>
          <w:ilvl w:val="0"/>
          <w:numId w:val="15"/>
        </w:numPr>
      </w:pPr>
      <w:r w:rsidRPr="0068319C">
        <w:t xml:space="preserve">AI Document Summary (future) </w:t>
      </w:r>
    </w:p>
    <w:p w14:paraId="27F9869A" w14:textId="77122BE3" w:rsidR="0068319C" w:rsidRPr="0068319C" w:rsidRDefault="0068319C" w:rsidP="0068319C"/>
    <w:p w14:paraId="2AAD883B" w14:textId="77777777" w:rsidR="0068319C" w:rsidRPr="0068319C" w:rsidRDefault="0068319C" w:rsidP="003F059E">
      <w:pPr>
        <w:pStyle w:val="Heading3"/>
      </w:pPr>
      <w:r w:rsidRPr="0068319C">
        <w:t>Activity Management</w:t>
      </w:r>
    </w:p>
    <w:p w14:paraId="5E500172" w14:textId="77777777" w:rsidR="0068319C" w:rsidRPr="0068319C" w:rsidRDefault="0068319C" w:rsidP="003F059E">
      <w:pPr>
        <w:pStyle w:val="NoSpacing"/>
      </w:pPr>
      <w:r w:rsidRPr="0068319C">
        <w:t>Common activity types</w:t>
      </w:r>
    </w:p>
    <w:p w14:paraId="3E544D3A" w14:textId="77777777" w:rsidR="0068319C" w:rsidRPr="0068319C" w:rsidRDefault="0068319C" w:rsidP="003F059E">
      <w:pPr>
        <w:pStyle w:val="NoSpacing"/>
        <w:numPr>
          <w:ilvl w:val="0"/>
          <w:numId w:val="15"/>
        </w:numPr>
      </w:pPr>
      <w:r w:rsidRPr="0068319C">
        <w:t xml:space="preserve">Call </w:t>
      </w:r>
    </w:p>
    <w:p w14:paraId="4323899B" w14:textId="77777777" w:rsidR="0068319C" w:rsidRPr="0068319C" w:rsidRDefault="0068319C" w:rsidP="003F059E">
      <w:pPr>
        <w:pStyle w:val="NoSpacing"/>
        <w:numPr>
          <w:ilvl w:val="0"/>
          <w:numId w:val="15"/>
        </w:numPr>
      </w:pPr>
      <w:r w:rsidRPr="0068319C">
        <w:t xml:space="preserve">Email </w:t>
      </w:r>
    </w:p>
    <w:p w14:paraId="4562C97D" w14:textId="77777777" w:rsidR="0068319C" w:rsidRPr="0068319C" w:rsidRDefault="0068319C" w:rsidP="003F059E">
      <w:pPr>
        <w:pStyle w:val="NoSpacing"/>
        <w:numPr>
          <w:ilvl w:val="0"/>
          <w:numId w:val="15"/>
        </w:numPr>
      </w:pPr>
      <w:r w:rsidRPr="0068319C">
        <w:t xml:space="preserve">Meeting </w:t>
      </w:r>
    </w:p>
    <w:p w14:paraId="79D89381" w14:textId="77777777" w:rsidR="0068319C" w:rsidRPr="0068319C" w:rsidRDefault="0068319C" w:rsidP="003F059E">
      <w:pPr>
        <w:pStyle w:val="NoSpacing"/>
        <w:numPr>
          <w:ilvl w:val="0"/>
          <w:numId w:val="15"/>
        </w:numPr>
      </w:pPr>
      <w:r w:rsidRPr="0068319C">
        <w:t xml:space="preserve">Task </w:t>
      </w:r>
    </w:p>
    <w:p w14:paraId="049FA691" w14:textId="77777777" w:rsidR="0068319C" w:rsidRPr="0068319C" w:rsidRDefault="0068319C" w:rsidP="003F059E">
      <w:pPr>
        <w:pStyle w:val="NoSpacing"/>
        <w:numPr>
          <w:ilvl w:val="0"/>
          <w:numId w:val="15"/>
        </w:numPr>
      </w:pPr>
      <w:r w:rsidRPr="0068319C">
        <w:t xml:space="preserve">Note </w:t>
      </w:r>
    </w:p>
    <w:p w14:paraId="7BC5AEF6" w14:textId="77777777" w:rsidR="0068319C" w:rsidRPr="0068319C" w:rsidRDefault="0068319C" w:rsidP="003F059E">
      <w:pPr>
        <w:pStyle w:val="NoSpacing"/>
        <w:numPr>
          <w:ilvl w:val="0"/>
          <w:numId w:val="15"/>
        </w:numPr>
      </w:pPr>
      <w:r w:rsidRPr="0068319C">
        <w:t xml:space="preserve">Visit </w:t>
      </w:r>
    </w:p>
    <w:p w14:paraId="69D60C99" w14:textId="77777777" w:rsidR="0068319C" w:rsidRPr="0068319C" w:rsidRDefault="0068319C" w:rsidP="003F059E">
      <w:pPr>
        <w:pStyle w:val="NoSpacing"/>
        <w:numPr>
          <w:ilvl w:val="0"/>
          <w:numId w:val="15"/>
        </w:numPr>
      </w:pPr>
      <w:r w:rsidRPr="0068319C">
        <w:t xml:space="preserve">WhatsApp </w:t>
      </w:r>
    </w:p>
    <w:p w14:paraId="53AE45E3" w14:textId="77777777" w:rsidR="0068319C" w:rsidRPr="0068319C" w:rsidRDefault="0068319C" w:rsidP="003F059E">
      <w:pPr>
        <w:pStyle w:val="NoSpacing"/>
        <w:numPr>
          <w:ilvl w:val="0"/>
          <w:numId w:val="15"/>
        </w:numPr>
      </w:pPr>
      <w:r w:rsidRPr="0068319C">
        <w:t xml:space="preserve">SMS </w:t>
      </w:r>
    </w:p>
    <w:p w14:paraId="5FBBFC6A" w14:textId="77777777" w:rsidR="0068319C" w:rsidRPr="0068319C" w:rsidRDefault="0068319C" w:rsidP="003F059E">
      <w:pPr>
        <w:pStyle w:val="NoSpacing"/>
      </w:pPr>
      <w:r w:rsidRPr="0068319C">
        <w:t>Every CRM module should inherit activities.</w:t>
      </w:r>
    </w:p>
    <w:p w14:paraId="64F8BF8A" w14:textId="77777777" w:rsidR="003F059E" w:rsidRDefault="003F059E" w:rsidP="0068319C">
      <w:pPr>
        <w:rPr>
          <w:b/>
          <w:bCs/>
        </w:rPr>
      </w:pPr>
    </w:p>
    <w:p w14:paraId="336469FC" w14:textId="169B7589" w:rsidR="0068319C" w:rsidRPr="0068319C" w:rsidRDefault="0068319C" w:rsidP="003F059E">
      <w:pPr>
        <w:pStyle w:val="Heading3"/>
      </w:pPr>
      <w:r w:rsidRPr="0068319C">
        <w:t>Tagging System</w:t>
      </w:r>
    </w:p>
    <w:p w14:paraId="2E42AB9C" w14:textId="41F3DE07" w:rsidR="0068319C" w:rsidRPr="0068319C" w:rsidRDefault="0068319C" w:rsidP="0068319C">
      <w:r w:rsidRPr="0068319C">
        <w:t>Examples</w:t>
      </w:r>
      <w:r w:rsidR="003F059E">
        <w:t xml:space="preserve">: </w:t>
      </w:r>
    </w:p>
    <w:p w14:paraId="4EBE48F4" w14:textId="77777777" w:rsidR="0068319C" w:rsidRPr="0068319C" w:rsidRDefault="0068319C" w:rsidP="003F059E">
      <w:pPr>
        <w:pStyle w:val="NoSpacing"/>
      </w:pPr>
      <w:r w:rsidRPr="0068319C">
        <w:t>VIP</w:t>
      </w:r>
    </w:p>
    <w:p w14:paraId="750184D7" w14:textId="77777777" w:rsidR="0068319C" w:rsidRPr="0068319C" w:rsidRDefault="0068319C" w:rsidP="003F059E">
      <w:pPr>
        <w:pStyle w:val="NoSpacing"/>
      </w:pPr>
      <w:r w:rsidRPr="0068319C">
        <w:t>Hot Lead</w:t>
      </w:r>
    </w:p>
    <w:p w14:paraId="565221E4" w14:textId="77777777" w:rsidR="0068319C" w:rsidRPr="0068319C" w:rsidRDefault="0068319C" w:rsidP="003F059E">
      <w:pPr>
        <w:pStyle w:val="NoSpacing"/>
      </w:pPr>
      <w:r w:rsidRPr="0068319C">
        <w:t>High Value</w:t>
      </w:r>
    </w:p>
    <w:p w14:paraId="27EB1659" w14:textId="77777777" w:rsidR="0068319C" w:rsidRPr="0068319C" w:rsidRDefault="0068319C" w:rsidP="003F059E">
      <w:pPr>
        <w:pStyle w:val="NoSpacing"/>
      </w:pPr>
      <w:r w:rsidRPr="0068319C">
        <w:t>Renewal Due</w:t>
      </w:r>
    </w:p>
    <w:p w14:paraId="00C52B1A" w14:textId="77777777" w:rsidR="0068319C" w:rsidRPr="0068319C" w:rsidRDefault="0068319C" w:rsidP="003F059E">
      <w:pPr>
        <w:pStyle w:val="NoSpacing"/>
      </w:pPr>
      <w:r w:rsidRPr="0068319C">
        <w:t>Strategic Account</w:t>
      </w:r>
    </w:p>
    <w:p w14:paraId="271344F6" w14:textId="77777777" w:rsidR="0068319C" w:rsidRPr="0068319C" w:rsidRDefault="0068319C" w:rsidP="003F059E">
      <w:pPr>
        <w:pStyle w:val="NoSpacing"/>
      </w:pPr>
      <w:r w:rsidRPr="0068319C">
        <w:t>Blocked</w:t>
      </w:r>
    </w:p>
    <w:p w14:paraId="294953E8" w14:textId="77777777" w:rsidR="0068319C" w:rsidRPr="0068319C" w:rsidRDefault="0068319C" w:rsidP="003F059E">
      <w:pPr>
        <w:pStyle w:val="NoSpacing"/>
      </w:pPr>
      <w:r w:rsidRPr="0068319C">
        <w:t>Supports filtering and automation.</w:t>
      </w:r>
    </w:p>
    <w:p w14:paraId="7D24B5A5" w14:textId="4DDA38BC" w:rsidR="0068319C" w:rsidRPr="0068319C" w:rsidRDefault="0068319C" w:rsidP="0068319C"/>
    <w:p w14:paraId="045972A5" w14:textId="77777777" w:rsidR="0068319C" w:rsidRPr="0068319C" w:rsidRDefault="0068319C" w:rsidP="00905075">
      <w:pPr>
        <w:pStyle w:val="Heading2"/>
      </w:pPr>
      <w:r w:rsidRPr="0068319C">
        <w:t>Notes &amp; Timeline</w:t>
      </w:r>
    </w:p>
    <w:p w14:paraId="768FCAD4" w14:textId="77777777" w:rsidR="0068319C" w:rsidRPr="0068319C" w:rsidRDefault="0068319C" w:rsidP="0068319C">
      <w:r w:rsidRPr="0068319C">
        <w:t>Every entity should maintain a chronological timeline including:</w:t>
      </w:r>
    </w:p>
    <w:p w14:paraId="05650B46" w14:textId="77777777" w:rsidR="0068319C" w:rsidRPr="0068319C" w:rsidRDefault="0068319C" w:rsidP="00905075">
      <w:pPr>
        <w:pStyle w:val="NoSpacing"/>
        <w:numPr>
          <w:ilvl w:val="0"/>
          <w:numId w:val="15"/>
        </w:numPr>
      </w:pPr>
      <w:r w:rsidRPr="0068319C">
        <w:t xml:space="preserve">Record creation </w:t>
      </w:r>
    </w:p>
    <w:p w14:paraId="106E3168" w14:textId="77777777" w:rsidR="0068319C" w:rsidRPr="0068319C" w:rsidRDefault="0068319C" w:rsidP="00905075">
      <w:pPr>
        <w:pStyle w:val="NoSpacing"/>
        <w:numPr>
          <w:ilvl w:val="0"/>
          <w:numId w:val="15"/>
        </w:numPr>
      </w:pPr>
      <w:r w:rsidRPr="0068319C">
        <w:t xml:space="preserve">Emails </w:t>
      </w:r>
    </w:p>
    <w:p w14:paraId="6E6A265D" w14:textId="77777777" w:rsidR="0068319C" w:rsidRPr="0068319C" w:rsidRDefault="0068319C" w:rsidP="00905075">
      <w:pPr>
        <w:pStyle w:val="NoSpacing"/>
        <w:numPr>
          <w:ilvl w:val="0"/>
          <w:numId w:val="15"/>
        </w:numPr>
      </w:pPr>
      <w:r w:rsidRPr="0068319C">
        <w:t xml:space="preserve">Calls </w:t>
      </w:r>
    </w:p>
    <w:p w14:paraId="794EB7D7" w14:textId="77777777" w:rsidR="0068319C" w:rsidRPr="0068319C" w:rsidRDefault="0068319C" w:rsidP="00905075">
      <w:pPr>
        <w:pStyle w:val="NoSpacing"/>
        <w:numPr>
          <w:ilvl w:val="0"/>
          <w:numId w:val="15"/>
        </w:numPr>
      </w:pPr>
      <w:r w:rsidRPr="0068319C">
        <w:t xml:space="preserve">Meetings </w:t>
      </w:r>
    </w:p>
    <w:p w14:paraId="5BEFAF43" w14:textId="77777777" w:rsidR="0068319C" w:rsidRPr="0068319C" w:rsidRDefault="0068319C" w:rsidP="00905075">
      <w:pPr>
        <w:pStyle w:val="NoSpacing"/>
        <w:numPr>
          <w:ilvl w:val="0"/>
          <w:numId w:val="15"/>
        </w:numPr>
      </w:pPr>
      <w:r w:rsidRPr="0068319C">
        <w:t xml:space="preserve">Workflow actions </w:t>
      </w:r>
    </w:p>
    <w:p w14:paraId="1523766F" w14:textId="77777777" w:rsidR="0068319C" w:rsidRPr="0068319C" w:rsidRDefault="0068319C" w:rsidP="00905075">
      <w:pPr>
        <w:pStyle w:val="NoSpacing"/>
        <w:numPr>
          <w:ilvl w:val="0"/>
          <w:numId w:val="15"/>
        </w:numPr>
      </w:pPr>
      <w:r w:rsidRPr="0068319C">
        <w:t xml:space="preserve">Approvals </w:t>
      </w:r>
    </w:p>
    <w:p w14:paraId="0C8332AE" w14:textId="77777777" w:rsidR="0068319C" w:rsidRPr="0068319C" w:rsidRDefault="0068319C" w:rsidP="00905075">
      <w:pPr>
        <w:pStyle w:val="NoSpacing"/>
        <w:numPr>
          <w:ilvl w:val="0"/>
          <w:numId w:val="15"/>
        </w:numPr>
      </w:pPr>
      <w:r w:rsidRPr="0068319C">
        <w:t xml:space="preserve">Documents </w:t>
      </w:r>
    </w:p>
    <w:p w14:paraId="203BF316" w14:textId="77777777" w:rsidR="0068319C" w:rsidRPr="0068319C" w:rsidRDefault="0068319C" w:rsidP="00905075">
      <w:pPr>
        <w:pStyle w:val="NoSpacing"/>
        <w:numPr>
          <w:ilvl w:val="0"/>
          <w:numId w:val="15"/>
        </w:numPr>
      </w:pPr>
      <w:r w:rsidRPr="0068319C">
        <w:t>AI insights</w:t>
      </w:r>
    </w:p>
    <w:p w14:paraId="673881EA" w14:textId="77777777" w:rsidR="00F76225" w:rsidRPr="00F76225" w:rsidRDefault="00F76225" w:rsidP="00F76225"/>
    <w:p w14:paraId="1DD2DC27" w14:textId="77777777" w:rsidR="00F76225" w:rsidRPr="00F76225" w:rsidRDefault="00F76225" w:rsidP="00F76225"/>
    <w:p w14:paraId="38B786F8" w14:textId="77777777" w:rsidR="00905075" w:rsidRPr="00905075" w:rsidRDefault="00905075" w:rsidP="00905075">
      <w:pPr>
        <w:pStyle w:val="Heading2"/>
      </w:pPr>
      <w:r w:rsidRPr="00905075">
        <w:lastRenderedPageBreak/>
        <w:t>3. Global Search</w:t>
      </w:r>
    </w:p>
    <w:p w14:paraId="73C19F7F" w14:textId="77777777" w:rsidR="00905075" w:rsidRPr="00905075" w:rsidRDefault="00905075" w:rsidP="00905075">
      <w:r w:rsidRPr="00905075">
        <w:t>Search across</w:t>
      </w:r>
    </w:p>
    <w:p w14:paraId="6610CF4F" w14:textId="77777777" w:rsidR="00905075" w:rsidRPr="00905075" w:rsidRDefault="00905075" w:rsidP="00905075">
      <w:pPr>
        <w:pStyle w:val="NoSpacing"/>
        <w:numPr>
          <w:ilvl w:val="0"/>
          <w:numId w:val="15"/>
        </w:numPr>
      </w:pPr>
      <w:r w:rsidRPr="00905075">
        <w:t xml:space="preserve">Customers </w:t>
      </w:r>
    </w:p>
    <w:p w14:paraId="2DEDF36D" w14:textId="77777777" w:rsidR="00905075" w:rsidRPr="00905075" w:rsidRDefault="00905075" w:rsidP="00905075">
      <w:pPr>
        <w:pStyle w:val="NoSpacing"/>
        <w:numPr>
          <w:ilvl w:val="0"/>
          <w:numId w:val="15"/>
        </w:numPr>
      </w:pPr>
      <w:r w:rsidRPr="00905075">
        <w:t xml:space="preserve">Contacts </w:t>
      </w:r>
    </w:p>
    <w:p w14:paraId="1CA05B64" w14:textId="77777777" w:rsidR="00905075" w:rsidRPr="00905075" w:rsidRDefault="00905075" w:rsidP="00905075">
      <w:pPr>
        <w:pStyle w:val="NoSpacing"/>
        <w:numPr>
          <w:ilvl w:val="0"/>
          <w:numId w:val="15"/>
        </w:numPr>
      </w:pPr>
      <w:r w:rsidRPr="00905075">
        <w:t xml:space="preserve">Leads </w:t>
      </w:r>
    </w:p>
    <w:p w14:paraId="4EDEC70C" w14:textId="77777777" w:rsidR="00905075" w:rsidRPr="00905075" w:rsidRDefault="00905075" w:rsidP="00905075">
      <w:pPr>
        <w:pStyle w:val="NoSpacing"/>
        <w:numPr>
          <w:ilvl w:val="0"/>
          <w:numId w:val="15"/>
        </w:numPr>
      </w:pPr>
      <w:r w:rsidRPr="00905075">
        <w:t xml:space="preserve">Products </w:t>
      </w:r>
    </w:p>
    <w:p w14:paraId="5386E848" w14:textId="77777777" w:rsidR="00905075" w:rsidRPr="00905075" w:rsidRDefault="00905075" w:rsidP="00905075">
      <w:pPr>
        <w:pStyle w:val="NoSpacing"/>
        <w:numPr>
          <w:ilvl w:val="0"/>
          <w:numId w:val="15"/>
        </w:numPr>
      </w:pPr>
      <w:r w:rsidRPr="00905075">
        <w:t xml:space="preserve">Documents </w:t>
      </w:r>
    </w:p>
    <w:p w14:paraId="7989F296" w14:textId="77777777" w:rsidR="00905075" w:rsidRPr="00905075" w:rsidRDefault="00905075" w:rsidP="00905075">
      <w:pPr>
        <w:pStyle w:val="NoSpacing"/>
        <w:numPr>
          <w:ilvl w:val="0"/>
          <w:numId w:val="15"/>
        </w:numPr>
      </w:pPr>
      <w:r w:rsidRPr="00905075">
        <w:t xml:space="preserve">Activities </w:t>
      </w:r>
    </w:p>
    <w:p w14:paraId="3C2C5BEE" w14:textId="77777777" w:rsidR="00905075" w:rsidRPr="00905075" w:rsidRDefault="00905075" w:rsidP="00905075">
      <w:pPr>
        <w:pStyle w:val="NoSpacing"/>
        <w:numPr>
          <w:ilvl w:val="0"/>
          <w:numId w:val="15"/>
        </w:numPr>
      </w:pPr>
      <w:r w:rsidRPr="00905075">
        <w:t xml:space="preserve">Opportunities </w:t>
      </w:r>
    </w:p>
    <w:p w14:paraId="0CCF819F" w14:textId="77777777" w:rsidR="00905075" w:rsidRPr="00905075" w:rsidRDefault="00905075" w:rsidP="00905075">
      <w:pPr>
        <w:pStyle w:val="NoSpacing"/>
        <w:numPr>
          <w:ilvl w:val="0"/>
          <w:numId w:val="15"/>
        </w:numPr>
      </w:pPr>
      <w:r w:rsidRPr="00905075">
        <w:t xml:space="preserve">Tickets </w:t>
      </w:r>
    </w:p>
    <w:p w14:paraId="0FAC612B" w14:textId="77777777" w:rsidR="00905075" w:rsidRPr="00905075" w:rsidRDefault="00905075" w:rsidP="00905075">
      <w:r w:rsidRPr="00905075">
        <w:t>Features</w:t>
      </w:r>
    </w:p>
    <w:p w14:paraId="63186F22" w14:textId="77777777" w:rsidR="00905075" w:rsidRPr="00905075" w:rsidRDefault="00905075" w:rsidP="00905075">
      <w:pPr>
        <w:pStyle w:val="NoSpacing"/>
        <w:numPr>
          <w:ilvl w:val="0"/>
          <w:numId w:val="15"/>
        </w:numPr>
      </w:pPr>
      <w:r w:rsidRPr="00905075">
        <w:t xml:space="preserve">Full-text search </w:t>
      </w:r>
    </w:p>
    <w:p w14:paraId="3B6C5440" w14:textId="77777777" w:rsidR="00905075" w:rsidRPr="00905075" w:rsidRDefault="00905075" w:rsidP="00905075">
      <w:pPr>
        <w:pStyle w:val="NoSpacing"/>
        <w:numPr>
          <w:ilvl w:val="0"/>
          <w:numId w:val="15"/>
        </w:numPr>
      </w:pPr>
      <w:r w:rsidRPr="00905075">
        <w:t xml:space="preserve">Filters </w:t>
      </w:r>
    </w:p>
    <w:p w14:paraId="45E9007A" w14:textId="77777777" w:rsidR="00905075" w:rsidRPr="00905075" w:rsidRDefault="00905075" w:rsidP="00905075">
      <w:pPr>
        <w:pStyle w:val="NoSpacing"/>
        <w:numPr>
          <w:ilvl w:val="0"/>
          <w:numId w:val="15"/>
        </w:numPr>
      </w:pPr>
      <w:r w:rsidRPr="00905075">
        <w:t>AI-assisted search (future)</w:t>
      </w:r>
    </w:p>
    <w:p w14:paraId="6DABF849" w14:textId="77777777" w:rsidR="00905075" w:rsidRDefault="00905075"/>
    <w:p w14:paraId="67EB46C2" w14:textId="77777777" w:rsidR="00DA3D91" w:rsidRPr="00DA3D91" w:rsidRDefault="00DA3D91" w:rsidP="00DA3D91">
      <w:pPr>
        <w:pStyle w:val="Heading2"/>
      </w:pPr>
      <w:r w:rsidRPr="00DA3D91">
        <w:t>4. Reusable Platform APIs</w:t>
      </w:r>
    </w:p>
    <w:p w14:paraId="480664E1" w14:textId="77777777" w:rsidR="00DA3D91" w:rsidRPr="00DA3D91" w:rsidRDefault="00DA3D91" w:rsidP="00DA3D91">
      <w:r w:rsidRPr="00DA3D91">
        <w:t>Every module should use standardized APIs for:</w:t>
      </w:r>
    </w:p>
    <w:p w14:paraId="3858F4DD" w14:textId="77777777" w:rsidR="00DA3D91" w:rsidRPr="00DA3D91" w:rsidRDefault="00DA3D91" w:rsidP="00DA3D91">
      <w:pPr>
        <w:pStyle w:val="NoSpacing"/>
        <w:numPr>
          <w:ilvl w:val="0"/>
          <w:numId w:val="15"/>
        </w:numPr>
      </w:pPr>
      <w:r w:rsidRPr="00DA3D91">
        <w:t xml:space="preserve">User </w:t>
      </w:r>
    </w:p>
    <w:p w14:paraId="47B6960E" w14:textId="77777777" w:rsidR="00DA3D91" w:rsidRPr="00DA3D91" w:rsidRDefault="00DA3D91" w:rsidP="00DA3D91">
      <w:pPr>
        <w:pStyle w:val="NoSpacing"/>
        <w:numPr>
          <w:ilvl w:val="0"/>
          <w:numId w:val="15"/>
        </w:numPr>
      </w:pPr>
      <w:r w:rsidRPr="00DA3D91">
        <w:t xml:space="preserve">Customer </w:t>
      </w:r>
    </w:p>
    <w:p w14:paraId="42A773C6" w14:textId="77777777" w:rsidR="00DA3D91" w:rsidRPr="00DA3D91" w:rsidRDefault="00DA3D91" w:rsidP="00DA3D91">
      <w:pPr>
        <w:pStyle w:val="NoSpacing"/>
        <w:numPr>
          <w:ilvl w:val="0"/>
          <w:numId w:val="15"/>
        </w:numPr>
      </w:pPr>
      <w:r w:rsidRPr="00DA3D91">
        <w:t xml:space="preserve">Contact </w:t>
      </w:r>
    </w:p>
    <w:p w14:paraId="2D1140DB" w14:textId="77777777" w:rsidR="00DA3D91" w:rsidRPr="00DA3D91" w:rsidRDefault="00DA3D91" w:rsidP="00DA3D91">
      <w:pPr>
        <w:pStyle w:val="NoSpacing"/>
        <w:numPr>
          <w:ilvl w:val="0"/>
          <w:numId w:val="15"/>
        </w:numPr>
      </w:pPr>
      <w:r w:rsidRPr="00DA3D91">
        <w:t xml:space="preserve">Product </w:t>
      </w:r>
    </w:p>
    <w:p w14:paraId="09F1E7CE" w14:textId="77777777" w:rsidR="00DA3D91" w:rsidRPr="00DA3D91" w:rsidRDefault="00DA3D91" w:rsidP="00DA3D91">
      <w:pPr>
        <w:pStyle w:val="NoSpacing"/>
        <w:numPr>
          <w:ilvl w:val="0"/>
          <w:numId w:val="15"/>
        </w:numPr>
      </w:pPr>
      <w:r w:rsidRPr="00DA3D91">
        <w:t xml:space="preserve">Activity </w:t>
      </w:r>
    </w:p>
    <w:p w14:paraId="20567FF0" w14:textId="77777777" w:rsidR="00DA3D91" w:rsidRPr="00DA3D91" w:rsidRDefault="00DA3D91" w:rsidP="00DA3D91">
      <w:pPr>
        <w:pStyle w:val="NoSpacing"/>
        <w:numPr>
          <w:ilvl w:val="0"/>
          <w:numId w:val="15"/>
        </w:numPr>
      </w:pPr>
      <w:r w:rsidRPr="00DA3D91">
        <w:t xml:space="preserve">Files </w:t>
      </w:r>
    </w:p>
    <w:p w14:paraId="3176D336" w14:textId="77777777" w:rsidR="00DA3D91" w:rsidRPr="00DA3D91" w:rsidRDefault="00DA3D91" w:rsidP="00DA3D91">
      <w:pPr>
        <w:pStyle w:val="NoSpacing"/>
        <w:numPr>
          <w:ilvl w:val="0"/>
          <w:numId w:val="15"/>
        </w:numPr>
      </w:pPr>
      <w:r w:rsidRPr="00DA3D91">
        <w:t xml:space="preserve">Notes </w:t>
      </w:r>
    </w:p>
    <w:p w14:paraId="36917ADC" w14:textId="77777777" w:rsidR="00DA3D91" w:rsidRPr="00DA3D91" w:rsidRDefault="00DA3D91" w:rsidP="00DA3D91">
      <w:pPr>
        <w:pStyle w:val="NoSpacing"/>
        <w:numPr>
          <w:ilvl w:val="0"/>
          <w:numId w:val="15"/>
        </w:numPr>
      </w:pPr>
      <w:r w:rsidRPr="00DA3D91">
        <w:t xml:space="preserve">Timeline </w:t>
      </w:r>
    </w:p>
    <w:p w14:paraId="06232543" w14:textId="77777777" w:rsidR="00DA3D91" w:rsidRPr="00DA3D91" w:rsidRDefault="00DA3D91" w:rsidP="00DA3D91">
      <w:pPr>
        <w:pStyle w:val="NoSpacing"/>
        <w:numPr>
          <w:ilvl w:val="0"/>
          <w:numId w:val="15"/>
        </w:numPr>
      </w:pPr>
      <w:r w:rsidRPr="00DA3D91">
        <w:t xml:space="preserve">Notifications </w:t>
      </w:r>
    </w:p>
    <w:p w14:paraId="0D593EEE" w14:textId="77777777" w:rsidR="00DA3D91" w:rsidRPr="00DA3D91" w:rsidRDefault="00DA3D91" w:rsidP="00DA3D91">
      <w:pPr>
        <w:pStyle w:val="NoSpacing"/>
        <w:numPr>
          <w:ilvl w:val="0"/>
          <w:numId w:val="15"/>
        </w:numPr>
      </w:pPr>
      <w:r w:rsidRPr="00DA3D91">
        <w:t xml:space="preserve">Workflow </w:t>
      </w:r>
    </w:p>
    <w:p w14:paraId="33CFDDCB" w14:textId="3C57276F" w:rsidR="00DA3D91" w:rsidRPr="00DA3D91" w:rsidRDefault="00DA3D91" w:rsidP="00DA3D91"/>
    <w:p w14:paraId="487C8A77" w14:textId="77777777" w:rsidR="00DA3D91" w:rsidRPr="00DA3D91" w:rsidRDefault="00DA3D91" w:rsidP="00DA3D91">
      <w:pPr>
        <w:pStyle w:val="Heading2"/>
      </w:pPr>
      <w:r w:rsidRPr="00DA3D91">
        <w:t>5. Acceptance Criteria</w:t>
      </w:r>
    </w:p>
    <w:p w14:paraId="6CD8C946" w14:textId="77777777" w:rsidR="00DA3D91" w:rsidRPr="00DA3D91" w:rsidRDefault="00DA3D91" w:rsidP="00DA3D91">
      <w:pPr>
        <w:pStyle w:val="NoSpacing"/>
        <w:numPr>
          <w:ilvl w:val="0"/>
          <w:numId w:val="15"/>
        </w:numPr>
      </w:pPr>
      <w:r w:rsidRPr="00DA3D91">
        <w:t xml:space="preserve">Every entity supports audit history. </w:t>
      </w:r>
    </w:p>
    <w:p w14:paraId="53AE7EA9" w14:textId="77777777" w:rsidR="00DA3D91" w:rsidRPr="00DA3D91" w:rsidRDefault="00DA3D91" w:rsidP="00DA3D91">
      <w:pPr>
        <w:pStyle w:val="NoSpacing"/>
        <w:numPr>
          <w:ilvl w:val="0"/>
          <w:numId w:val="15"/>
        </w:numPr>
      </w:pPr>
      <w:r w:rsidRPr="00DA3D91">
        <w:t xml:space="preserve">Every entity supports attachments. </w:t>
      </w:r>
    </w:p>
    <w:p w14:paraId="683DF987" w14:textId="77777777" w:rsidR="00DA3D91" w:rsidRPr="00DA3D91" w:rsidRDefault="00DA3D91" w:rsidP="00DA3D91">
      <w:pPr>
        <w:pStyle w:val="NoSpacing"/>
        <w:numPr>
          <w:ilvl w:val="0"/>
          <w:numId w:val="15"/>
        </w:numPr>
      </w:pPr>
      <w:r w:rsidRPr="00DA3D91">
        <w:t xml:space="preserve">Every entity supports activities. </w:t>
      </w:r>
    </w:p>
    <w:p w14:paraId="2C9A8B9B" w14:textId="77777777" w:rsidR="00DA3D91" w:rsidRPr="00DA3D91" w:rsidRDefault="00DA3D91" w:rsidP="00DA3D91">
      <w:pPr>
        <w:pStyle w:val="NoSpacing"/>
        <w:numPr>
          <w:ilvl w:val="0"/>
          <w:numId w:val="15"/>
        </w:numPr>
      </w:pPr>
      <w:r w:rsidRPr="00DA3D91">
        <w:t xml:space="preserve">Every entity supports comments. </w:t>
      </w:r>
    </w:p>
    <w:p w14:paraId="3FEA91CD" w14:textId="77777777" w:rsidR="00DA3D91" w:rsidRPr="00DA3D91" w:rsidRDefault="00DA3D91" w:rsidP="00DA3D91">
      <w:pPr>
        <w:pStyle w:val="NoSpacing"/>
        <w:numPr>
          <w:ilvl w:val="0"/>
          <w:numId w:val="15"/>
        </w:numPr>
      </w:pPr>
      <w:r w:rsidRPr="00DA3D91">
        <w:t xml:space="preserve">Every entity supports workflow. </w:t>
      </w:r>
    </w:p>
    <w:p w14:paraId="24E82CCE" w14:textId="77777777" w:rsidR="00DA3D91" w:rsidRPr="00DA3D91" w:rsidRDefault="00DA3D91" w:rsidP="00DA3D91">
      <w:pPr>
        <w:pStyle w:val="NoSpacing"/>
        <w:numPr>
          <w:ilvl w:val="0"/>
          <w:numId w:val="15"/>
        </w:numPr>
      </w:pPr>
      <w:r w:rsidRPr="00DA3D91">
        <w:t xml:space="preserve">Every entity supports approvals where applicable. </w:t>
      </w:r>
    </w:p>
    <w:p w14:paraId="7A0BB1AD" w14:textId="77777777" w:rsidR="00DA3D91" w:rsidRPr="00DA3D91" w:rsidRDefault="00DA3D91" w:rsidP="00DA3D91">
      <w:pPr>
        <w:pStyle w:val="NoSpacing"/>
        <w:numPr>
          <w:ilvl w:val="0"/>
          <w:numId w:val="15"/>
        </w:numPr>
      </w:pPr>
      <w:r w:rsidRPr="00DA3D91">
        <w:t xml:space="preserve">Every entity supports API operations. </w:t>
      </w:r>
    </w:p>
    <w:p w14:paraId="2DAC27B2" w14:textId="77777777" w:rsidR="00DA3D91" w:rsidRPr="00DA3D91" w:rsidRDefault="00DA3D91" w:rsidP="00DA3D91">
      <w:pPr>
        <w:pStyle w:val="NoSpacing"/>
        <w:numPr>
          <w:ilvl w:val="0"/>
          <w:numId w:val="15"/>
        </w:numPr>
      </w:pPr>
      <w:r w:rsidRPr="00DA3D91">
        <w:t xml:space="preserve">Every entity supports import/export. </w:t>
      </w:r>
    </w:p>
    <w:p w14:paraId="407B963B" w14:textId="5C67EDE9" w:rsidR="00DA3D91" w:rsidRPr="00DA3D91" w:rsidRDefault="00DA3D91" w:rsidP="00DA3D91">
      <w:r w:rsidRPr="00DA3D91">
        <w:pict w14:anchorId="68067FF6">
          <v:rect id="_x0000_i1304" style="width:0;height:1.5pt" o:hralign="center" o:hrstd="t" o:hr="t" fillcolor="#a0a0a0" stroked="f"/>
        </w:pict>
      </w:r>
    </w:p>
    <w:p w14:paraId="63A94253" w14:textId="77777777" w:rsidR="00DA3D91" w:rsidRDefault="00DA3D91">
      <w:pPr>
        <w:rPr>
          <w:b/>
          <w:bCs/>
        </w:rPr>
      </w:pPr>
      <w:r>
        <w:rPr>
          <w:b/>
          <w:bCs/>
        </w:rPr>
        <w:br w:type="page"/>
      </w:r>
    </w:p>
    <w:p w14:paraId="603F229C" w14:textId="52D58056" w:rsidR="00DA3D91" w:rsidRDefault="00DA3D91" w:rsidP="00DA3D91">
      <w:pPr>
        <w:pStyle w:val="Heading1"/>
      </w:pPr>
      <w:r w:rsidRPr="00DA3D91">
        <w:lastRenderedPageBreak/>
        <w:t>Phase 6 – Sales CRM Modules (Lead-to-Customer Journey)</w:t>
      </w:r>
    </w:p>
    <w:p w14:paraId="6FF40B91" w14:textId="65660705" w:rsidR="00DA3D91" w:rsidRPr="00DA3D91" w:rsidRDefault="00DA3D91" w:rsidP="00DA3D91">
      <w:r w:rsidRPr="00DA3D91">
        <w:pict w14:anchorId="006CB4F0">
          <v:rect id="_x0000_i1303" style="width:0;height:1.5pt" o:hralign="center" o:hrstd="t" o:hr="t" fillcolor="#a0a0a0" stroked="f"/>
        </w:pict>
      </w:r>
    </w:p>
    <w:p w14:paraId="711F97F4" w14:textId="77777777" w:rsidR="00DA3D91" w:rsidRPr="00DA3D91" w:rsidRDefault="00DA3D91" w:rsidP="00DA3D91">
      <w:pPr>
        <w:pStyle w:val="Heading2"/>
      </w:pPr>
      <w:r w:rsidRPr="00DA3D91">
        <w:t>1. Objective</w:t>
      </w:r>
    </w:p>
    <w:p w14:paraId="64157150" w14:textId="77777777" w:rsidR="00DA3D91" w:rsidRPr="00DA3D91" w:rsidRDefault="00DA3D91" w:rsidP="00DA3D91">
      <w:r w:rsidRPr="00DA3D91">
        <w:t>Provide a complete sales lifecycle from initial inquiry to customer conversion, ensuring structured sales processes, accurate forecasting, automation, and visibility into pipeline performance.</w:t>
      </w:r>
    </w:p>
    <w:p w14:paraId="066C5946" w14:textId="77777777" w:rsidR="00DA3D91" w:rsidRDefault="00DA3D91" w:rsidP="00DA3D91">
      <w:pPr>
        <w:pStyle w:val="Heading2"/>
      </w:pPr>
      <w:r w:rsidRPr="00DA3D91">
        <w:t>2. Sales Process Flow</w:t>
      </w:r>
    </w:p>
    <w:p w14:paraId="426E180F" w14:textId="77777777" w:rsidR="00DA3D91" w:rsidRDefault="00DA3D91" w:rsidP="00BD1752">
      <w:pPr>
        <w:spacing w:line="240" w:lineRule="auto"/>
      </w:pPr>
      <w:r>
        <w:t>Inquiry</w:t>
      </w:r>
    </w:p>
    <w:p w14:paraId="149DCE12" w14:textId="77777777" w:rsidR="00DA3D91" w:rsidRDefault="00DA3D91" w:rsidP="00BD1752">
      <w:pPr>
        <w:spacing w:line="240" w:lineRule="auto"/>
        <w:rPr>
          <w:rFonts w:hint="eastAsia"/>
        </w:rPr>
      </w:pPr>
      <w:r>
        <w:rPr>
          <w:rFonts w:hint="eastAsia"/>
        </w:rPr>
        <w:t xml:space="preserve">   </w:t>
      </w:r>
      <w:r>
        <w:rPr>
          <w:rFonts w:hint="eastAsia"/>
        </w:rPr>
        <w:t>↓</w:t>
      </w:r>
    </w:p>
    <w:p w14:paraId="04F73B1F" w14:textId="77777777" w:rsidR="00DA3D91" w:rsidRDefault="00DA3D91" w:rsidP="00BD1752">
      <w:pPr>
        <w:spacing w:line="240" w:lineRule="auto"/>
      </w:pPr>
      <w:r>
        <w:t>Lead</w:t>
      </w:r>
    </w:p>
    <w:p w14:paraId="1BA3B8AE" w14:textId="77777777" w:rsidR="00DA3D91" w:rsidRDefault="00DA3D91" w:rsidP="00BD1752">
      <w:pPr>
        <w:spacing w:line="240" w:lineRule="auto"/>
        <w:rPr>
          <w:rFonts w:hint="eastAsia"/>
        </w:rPr>
      </w:pPr>
      <w:r>
        <w:rPr>
          <w:rFonts w:hint="eastAsia"/>
        </w:rPr>
        <w:t xml:space="preserve">   </w:t>
      </w:r>
      <w:r>
        <w:rPr>
          <w:rFonts w:hint="eastAsia"/>
        </w:rPr>
        <w:t>↓</w:t>
      </w:r>
    </w:p>
    <w:p w14:paraId="72F0A953" w14:textId="77777777" w:rsidR="00DA3D91" w:rsidRDefault="00DA3D91" w:rsidP="00BD1752">
      <w:pPr>
        <w:spacing w:line="240" w:lineRule="auto"/>
      </w:pPr>
      <w:r>
        <w:t>Qualification</w:t>
      </w:r>
    </w:p>
    <w:p w14:paraId="159CC53F" w14:textId="77777777" w:rsidR="00DA3D91" w:rsidRDefault="00DA3D91" w:rsidP="00BD1752">
      <w:pPr>
        <w:spacing w:line="240" w:lineRule="auto"/>
        <w:rPr>
          <w:rFonts w:hint="eastAsia"/>
        </w:rPr>
      </w:pPr>
      <w:r>
        <w:rPr>
          <w:rFonts w:hint="eastAsia"/>
        </w:rPr>
        <w:t xml:space="preserve">   </w:t>
      </w:r>
      <w:r>
        <w:rPr>
          <w:rFonts w:hint="eastAsia"/>
        </w:rPr>
        <w:t>↓</w:t>
      </w:r>
    </w:p>
    <w:p w14:paraId="3A47D189" w14:textId="77777777" w:rsidR="00DA3D91" w:rsidRDefault="00DA3D91" w:rsidP="00BD1752">
      <w:pPr>
        <w:spacing w:line="240" w:lineRule="auto"/>
      </w:pPr>
      <w:r>
        <w:t>Opportunity</w:t>
      </w:r>
    </w:p>
    <w:p w14:paraId="703E51D4" w14:textId="77777777" w:rsidR="00DA3D91" w:rsidRDefault="00DA3D91" w:rsidP="00BD1752">
      <w:pPr>
        <w:spacing w:line="240" w:lineRule="auto"/>
        <w:rPr>
          <w:rFonts w:hint="eastAsia"/>
        </w:rPr>
      </w:pPr>
      <w:r>
        <w:rPr>
          <w:rFonts w:hint="eastAsia"/>
        </w:rPr>
        <w:t xml:space="preserve">   </w:t>
      </w:r>
      <w:r>
        <w:rPr>
          <w:rFonts w:hint="eastAsia"/>
        </w:rPr>
        <w:t>↓</w:t>
      </w:r>
    </w:p>
    <w:p w14:paraId="21D622C9" w14:textId="77777777" w:rsidR="00DA3D91" w:rsidRDefault="00DA3D91" w:rsidP="00BD1752">
      <w:pPr>
        <w:spacing w:line="240" w:lineRule="auto"/>
      </w:pPr>
      <w:r>
        <w:t>Quotation</w:t>
      </w:r>
    </w:p>
    <w:p w14:paraId="2F013ABC" w14:textId="77777777" w:rsidR="00DA3D91" w:rsidRDefault="00DA3D91" w:rsidP="00BD1752">
      <w:pPr>
        <w:spacing w:line="240" w:lineRule="auto"/>
        <w:rPr>
          <w:rFonts w:hint="eastAsia"/>
        </w:rPr>
      </w:pPr>
      <w:r>
        <w:rPr>
          <w:rFonts w:hint="eastAsia"/>
        </w:rPr>
        <w:t xml:space="preserve">   </w:t>
      </w:r>
      <w:r>
        <w:rPr>
          <w:rFonts w:hint="eastAsia"/>
        </w:rPr>
        <w:t>↓</w:t>
      </w:r>
    </w:p>
    <w:p w14:paraId="5D36FD3C" w14:textId="77777777" w:rsidR="00DA3D91" w:rsidRDefault="00DA3D91" w:rsidP="00BD1752">
      <w:pPr>
        <w:spacing w:line="240" w:lineRule="auto"/>
      </w:pPr>
      <w:r>
        <w:t>Negotiation</w:t>
      </w:r>
    </w:p>
    <w:p w14:paraId="219DD6D1" w14:textId="77777777" w:rsidR="00DA3D91" w:rsidRDefault="00DA3D91" w:rsidP="00BD1752">
      <w:pPr>
        <w:spacing w:line="240" w:lineRule="auto"/>
        <w:rPr>
          <w:rFonts w:hint="eastAsia"/>
        </w:rPr>
      </w:pPr>
      <w:r>
        <w:rPr>
          <w:rFonts w:hint="eastAsia"/>
        </w:rPr>
        <w:t xml:space="preserve">   </w:t>
      </w:r>
      <w:r>
        <w:rPr>
          <w:rFonts w:hint="eastAsia"/>
        </w:rPr>
        <w:t>↓</w:t>
      </w:r>
    </w:p>
    <w:p w14:paraId="3F46D89B" w14:textId="77777777" w:rsidR="00DA3D91" w:rsidRDefault="00DA3D91" w:rsidP="00BD1752">
      <w:pPr>
        <w:spacing w:line="240" w:lineRule="auto"/>
      </w:pPr>
      <w:r>
        <w:t>Sales Order</w:t>
      </w:r>
    </w:p>
    <w:p w14:paraId="1BF0937E" w14:textId="77777777" w:rsidR="00DA3D91" w:rsidRDefault="00DA3D91" w:rsidP="00BD1752">
      <w:pPr>
        <w:spacing w:line="240" w:lineRule="auto"/>
        <w:rPr>
          <w:rFonts w:hint="eastAsia"/>
        </w:rPr>
      </w:pPr>
      <w:r>
        <w:rPr>
          <w:rFonts w:hint="eastAsia"/>
        </w:rPr>
        <w:t xml:space="preserve">   </w:t>
      </w:r>
      <w:r>
        <w:rPr>
          <w:rFonts w:hint="eastAsia"/>
        </w:rPr>
        <w:t>↓</w:t>
      </w:r>
    </w:p>
    <w:p w14:paraId="775712CD" w14:textId="77777777" w:rsidR="00DA3D91" w:rsidRDefault="00DA3D91" w:rsidP="00BD1752">
      <w:pPr>
        <w:spacing w:line="240" w:lineRule="auto"/>
      </w:pPr>
      <w:r>
        <w:t>Invoice (Integration)</w:t>
      </w:r>
    </w:p>
    <w:p w14:paraId="62792DFE" w14:textId="77777777" w:rsidR="00DA3D91" w:rsidRDefault="00DA3D91" w:rsidP="00BD1752">
      <w:pPr>
        <w:spacing w:line="240" w:lineRule="auto"/>
        <w:rPr>
          <w:rFonts w:hint="eastAsia"/>
        </w:rPr>
      </w:pPr>
      <w:r>
        <w:rPr>
          <w:rFonts w:hint="eastAsia"/>
        </w:rPr>
        <w:t xml:space="preserve">   </w:t>
      </w:r>
      <w:r>
        <w:rPr>
          <w:rFonts w:hint="eastAsia"/>
        </w:rPr>
        <w:t>↓</w:t>
      </w:r>
    </w:p>
    <w:p w14:paraId="5DE65C49" w14:textId="77777777" w:rsidR="00DA3D91" w:rsidRDefault="00DA3D91" w:rsidP="00BD1752">
      <w:pPr>
        <w:spacing w:line="240" w:lineRule="auto"/>
      </w:pPr>
      <w:r>
        <w:t>Customer</w:t>
      </w:r>
    </w:p>
    <w:p w14:paraId="696F55C0" w14:textId="77777777" w:rsidR="00DA3D91" w:rsidRDefault="00DA3D91" w:rsidP="00BD1752">
      <w:pPr>
        <w:spacing w:line="240" w:lineRule="auto"/>
        <w:rPr>
          <w:rFonts w:hint="eastAsia"/>
        </w:rPr>
      </w:pPr>
      <w:r>
        <w:rPr>
          <w:rFonts w:hint="eastAsia"/>
        </w:rPr>
        <w:t xml:space="preserve">   </w:t>
      </w:r>
      <w:r>
        <w:rPr>
          <w:rFonts w:hint="eastAsia"/>
        </w:rPr>
        <w:t>↓</w:t>
      </w:r>
    </w:p>
    <w:p w14:paraId="6F39A2E7" w14:textId="77777777" w:rsidR="00DA3D91" w:rsidRDefault="00DA3D91" w:rsidP="00BD1752">
      <w:pPr>
        <w:spacing w:line="240" w:lineRule="auto"/>
      </w:pPr>
      <w:r>
        <w:t>After Sales</w:t>
      </w:r>
    </w:p>
    <w:p w14:paraId="112B774D" w14:textId="77777777" w:rsidR="00DA3D91" w:rsidRDefault="00DA3D91" w:rsidP="00BD1752">
      <w:pPr>
        <w:spacing w:line="240" w:lineRule="auto"/>
        <w:rPr>
          <w:rFonts w:hint="eastAsia"/>
        </w:rPr>
      </w:pPr>
      <w:r>
        <w:rPr>
          <w:rFonts w:hint="eastAsia"/>
        </w:rPr>
        <w:t xml:space="preserve">   </w:t>
      </w:r>
      <w:r>
        <w:rPr>
          <w:rFonts w:hint="eastAsia"/>
        </w:rPr>
        <w:t>↓</w:t>
      </w:r>
    </w:p>
    <w:p w14:paraId="3887D3BB" w14:textId="4B8C705B" w:rsidR="0068319C" w:rsidRDefault="00DA3D91" w:rsidP="00BD1752">
      <w:pPr>
        <w:spacing w:line="240" w:lineRule="auto"/>
      </w:pPr>
      <w:r>
        <w:t>Renewal / Upsell</w:t>
      </w:r>
      <w:r w:rsidR="0068319C">
        <w:br w:type="page"/>
      </w:r>
    </w:p>
    <w:p w14:paraId="4C29EC59" w14:textId="77777777" w:rsidR="00DA3D91" w:rsidRPr="00DA3D91" w:rsidRDefault="00DA3D91" w:rsidP="00DA3D91">
      <w:pPr>
        <w:pStyle w:val="Heading2"/>
      </w:pPr>
      <w:r w:rsidRPr="00DA3D91">
        <w:lastRenderedPageBreak/>
        <w:t>3. Lead Management</w:t>
      </w:r>
    </w:p>
    <w:p w14:paraId="7F5CE9FF" w14:textId="77777777" w:rsidR="00DA3D91" w:rsidRPr="00DA3D91" w:rsidRDefault="00DA3D91" w:rsidP="00BD1752">
      <w:pPr>
        <w:pStyle w:val="Heading4"/>
      </w:pPr>
      <w:r w:rsidRPr="00DA3D91">
        <w:t>Lead Sources</w:t>
      </w:r>
    </w:p>
    <w:p w14:paraId="2A89D4DF" w14:textId="77777777" w:rsidR="00DA3D91" w:rsidRPr="00DA3D91" w:rsidRDefault="00DA3D91" w:rsidP="00DA3D91">
      <w:pPr>
        <w:pStyle w:val="NoSpacing"/>
        <w:numPr>
          <w:ilvl w:val="0"/>
          <w:numId w:val="15"/>
        </w:numPr>
      </w:pPr>
      <w:r w:rsidRPr="00DA3D91">
        <w:t xml:space="preserve">Website </w:t>
      </w:r>
    </w:p>
    <w:p w14:paraId="04B844F5" w14:textId="77777777" w:rsidR="00DA3D91" w:rsidRPr="00DA3D91" w:rsidRDefault="00DA3D91" w:rsidP="00DA3D91">
      <w:pPr>
        <w:pStyle w:val="NoSpacing"/>
        <w:numPr>
          <w:ilvl w:val="0"/>
          <w:numId w:val="15"/>
        </w:numPr>
      </w:pPr>
      <w:r w:rsidRPr="00DA3D91">
        <w:t xml:space="preserve">Landing Page </w:t>
      </w:r>
    </w:p>
    <w:p w14:paraId="2C3A2B98" w14:textId="77777777" w:rsidR="00DA3D91" w:rsidRPr="00DA3D91" w:rsidRDefault="00DA3D91" w:rsidP="00DA3D91">
      <w:pPr>
        <w:pStyle w:val="NoSpacing"/>
        <w:numPr>
          <w:ilvl w:val="0"/>
          <w:numId w:val="15"/>
        </w:numPr>
      </w:pPr>
      <w:r w:rsidRPr="00DA3D91">
        <w:t xml:space="preserve">Referral </w:t>
      </w:r>
    </w:p>
    <w:p w14:paraId="4EA72FB9" w14:textId="77777777" w:rsidR="00DA3D91" w:rsidRPr="00DA3D91" w:rsidRDefault="00DA3D91" w:rsidP="00DA3D91">
      <w:pPr>
        <w:pStyle w:val="NoSpacing"/>
        <w:numPr>
          <w:ilvl w:val="0"/>
          <w:numId w:val="15"/>
        </w:numPr>
      </w:pPr>
      <w:r w:rsidRPr="00DA3D91">
        <w:t xml:space="preserve">Exhibition </w:t>
      </w:r>
    </w:p>
    <w:p w14:paraId="7EDEAD50" w14:textId="77777777" w:rsidR="00DA3D91" w:rsidRPr="00DA3D91" w:rsidRDefault="00DA3D91" w:rsidP="00DA3D91">
      <w:pPr>
        <w:pStyle w:val="NoSpacing"/>
        <w:numPr>
          <w:ilvl w:val="0"/>
          <w:numId w:val="15"/>
        </w:numPr>
      </w:pPr>
      <w:r w:rsidRPr="00DA3D91">
        <w:t xml:space="preserve">WhatsApp </w:t>
      </w:r>
    </w:p>
    <w:p w14:paraId="3FABBF7D" w14:textId="77777777" w:rsidR="00DA3D91" w:rsidRPr="00DA3D91" w:rsidRDefault="00DA3D91" w:rsidP="00DA3D91">
      <w:pPr>
        <w:pStyle w:val="NoSpacing"/>
        <w:numPr>
          <w:ilvl w:val="0"/>
          <w:numId w:val="15"/>
        </w:numPr>
      </w:pPr>
      <w:r w:rsidRPr="00DA3D91">
        <w:t xml:space="preserve">Facebook </w:t>
      </w:r>
    </w:p>
    <w:p w14:paraId="3ADDE7C4" w14:textId="77777777" w:rsidR="00DA3D91" w:rsidRPr="00DA3D91" w:rsidRDefault="00DA3D91" w:rsidP="00DA3D91">
      <w:pPr>
        <w:pStyle w:val="NoSpacing"/>
        <w:numPr>
          <w:ilvl w:val="0"/>
          <w:numId w:val="15"/>
        </w:numPr>
      </w:pPr>
      <w:r w:rsidRPr="00DA3D91">
        <w:t xml:space="preserve">LinkedIn </w:t>
      </w:r>
    </w:p>
    <w:p w14:paraId="6E111D5F" w14:textId="77777777" w:rsidR="00DA3D91" w:rsidRPr="00DA3D91" w:rsidRDefault="00DA3D91" w:rsidP="00DA3D91">
      <w:pPr>
        <w:pStyle w:val="NoSpacing"/>
        <w:numPr>
          <w:ilvl w:val="0"/>
          <w:numId w:val="15"/>
        </w:numPr>
      </w:pPr>
      <w:r w:rsidRPr="00DA3D91">
        <w:t xml:space="preserve">Email Campaign </w:t>
      </w:r>
    </w:p>
    <w:p w14:paraId="21A0B72E" w14:textId="77777777" w:rsidR="00DA3D91" w:rsidRPr="00DA3D91" w:rsidRDefault="00DA3D91" w:rsidP="00DA3D91">
      <w:pPr>
        <w:pStyle w:val="NoSpacing"/>
        <w:numPr>
          <w:ilvl w:val="0"/>
          <w:numId w:val="15"/>
        </w:numPr>
      </w:pPr>
      <w:r w:rsidRPr="00DA3D91">
        <w:t xml:space="preserve">Google Ads </w:t>
      </w:r>
    </w:p>
    <w:p w14:paraId="2DA02851" w14:textId="77777777" w:rsidR="00DA3D91" w:rsidRPr="00DA3D91" w:rsidRDefault="00DA3D91" w:rsidP="00DA3D91">
      <w:pPr>
        <w:pStyle w:val="NoSpacing"/>
        <w:numPr>
          <w:ilvl w:val="0"/>
          <w:numId w:val="15"/>
        </w:numPr>
      </w:pPr>
      <w:r w:rsidRPr="00DA3D91">
        <w:t xml:space="preserve">Manual Entry </w:t>
      </w:r>
    </w:p>
    <w:p w14:paraId="743785A3" w14:textId="77777777" w:rsidR="00DA3D91" w:rsidRPr="00DA3D91" w:rsidRDefault="00DA3D91" w:rsidP="00DA3D91">
      <w:pPr>
        <w:pStyle w:val="NoSpacing"/>
        <w:numPr>
          <w:ilvl w:val="0"/>
          <w:numId w:val="15"/>
        </w:numPr>
      </w:pPr>
      <w:r w:rsidRPr="00DA3D91">
        <w:t xml:space="preserve">API Integration </w:t>
      </w:r>
    </w:p>
    <w:p w14:paraId="110EB2BB" w14:textId="2E45E927" w:rsidR="00DA3D91" w:rsidRPr="00DA3D91" w:rsidRDefault="00DA3D91" w:rsidP="00DA3D91">
      <w:pPr>
        <w:pStyle w:val="NoSpacing"/>
        <w:ind w:left="720"/>
      </w:pPr>
    </w:p>
    <w:p w14:paraId="7BEB74CA" w14:textId="77777777" w:rsidR="00DA3D91" w:rsidRPr="00BD1752" w:rsidRDefault="00DA3D91" w:rsidP="00BD1752">
      <w:pPr>
        <w:pStyle w:val="Heading4"/>
      </w:pPr>
      <w:r w:rsidRPr="00BD1752">
        <w:t>Lead Fields</w:t>
      </w:r>
    </w:p>
    <w:p w14:paraId="12EC66D1" w14:textId="77777777" w:rsidR="00DA3D91" w:rsidRPr="00DA3D91" w:rsidRDefault="00DA3D91" w:rsidP="00BD1752">
      <w:pPr>
        <w:pStyle w:val="NoSpacing"/>
        <w:numPr>
          <w:ilvl w:val="0"/>
          <w:numId w:val="15"/>
        </w:numPr>
      </w:pPr>
      <w:r w:rsidRPr="00DA3D91">
        <w:t xml:space="preserve">Lead Number </w:t>
      </w:r>
    </w:p>
    <w:p w14:paraId="1231161A" w14:textId="77777777" w:rsidR="00DA3D91" w:rsidRPr="00DA3D91" w:rsidRDefault="00DA3D91" w:rsidP="00BD1752">
      <w:pPr>
        <w:pStyle w:val="NoSpacing"/>
        <w:numPr>
          <w:ilvl w:val="0"/>
          <w:numId w:val="15"/>
        </w:numPr>
      </w:pPr>
      <w:r w:rsidRPr="00DA3D91">
        <w:t xml:space="preserve">Company Name </w:t>
      </w:r>
    </w:p>
    <w:p w14:paraId="0029A370" w14:textId="77777777" w:rsidR="00DA3D91" w:rsidRPr="00DA3D91" w:rsidRDefault="00DA3D91" w:rsidP="00BD1752">
      <w:pPr>
        <w:pStyle w:val="NoSpacing"/>
        <w:numPr>
          <w:ilvl w:val="0"/>
          <w:numId w:val="15"/>
        </w:numPr>
      </w:pPr>
      <w:r w:rsidRPr="00DA3D91">
        <w:t xml:space="preserve">Contact Name </w:t>
      </w:r>
    </w:p>
    <w:p w14:paraId="586FB7CF" w14:textId="77777777" w:rsidR="00DA3D91" w:rsidRPr="00DA3D91" w:rsidRDefault="00DA3D91" w:rsidP="00BD1752">
      <w:pPr>
        <w:pStyle w:val="NoSpacing"/>
        <w:numPr>
          <w:ilvl w:val="0"/>
          <w:numId w:val="15"/>
        </w:numPr>
      </w:pPr>
      <w:r w:rsidRPr="00DA3D91">
        <w:t xml:space="preserve">Email </w:t>
      </w:r>
    </w:p>
    <w:p w14:paraId="50EB5BEA" w14:textId="77777777" w:rsidR="00DA3D91" w:rsidRPr="00DA3D91" w:rsidRDefault="00DA3D91" w:rsidP="00BD1752">
      <w:pPr>
        <w:pStyle w:val="NoSpacing"/>
        <w:numPr>
          <w:ilvl w:val="0"/>
          <w:numId w:val="15"/>
        </w:numPr>
      </w:pPr>
      <w:r w:rsidRPr="00DA3D91">
        <w:t xml:space="preserve">Mobile </w:t>
      </w:r>
    </w:p>
    <w:p w14:paraId="7031EE75" w14:textId="77777777" w:rsidR="00DA3D91" w:rsidRPr="00DA3D91" w:rsidRDefault="00DA3D91" w:rsidP="00BD1752">
      <w:pPr>
        <w:pStyle w:val="NoSpacing"/>
        <w:numPr>
          <w:ilvl w:val="0"/>
          <w:numId w:val="15"/>
        </w:numPr>
      </w:pPr>
      <w:r w:rsidRPr="00DA3D91">
        <w:t xml:space="preserve">Industry </w:t>
      </w:r>
    </w:p>
    <w:p w14:paraId="4695DF29" w14:textId="77777777" w:rsidR="00DA3D91" w:rsidRPr="00DA3D91" w:rsidRDefault="00DA3D91" w:rsidP="00BD1752">
      <w:pPr>
        <w:pStyle w:val="NoSpacing"/>
        <w:numPr>
          <w:ilvl w:val="0"/>
          <w:numId w:val="15"/>
        </w:numPr>
      </w:pPr>
      <w:r w:rsidRPr="00DA3D91">
        <w:t xml:space="preserve">Source </w:t>
      </w:r>
    </w:p>
    <w:p w14:paraId="7E9F0E05" w14:textId="77777777" w:rsidR="00DA3D91" w:rsidRPr="00DA3D91" w:rsidRDefault="00DA3D91" w:rsidP="00BD1752">
      <w:pPr>
        <w:pStyle w:val="NoSpacing"/>
        <w:numPr>
          <w:ilvl w:val="0"/>
          <w:numId w:val="15"/>
        </w:numPr>
      </w:pPr>
      <w:r w:rsidRPr="00DA3D91">
        <w:t xml:space="preserve">Campaign </w:t>
      </w:r>
    </w:p>
    <w:p w14:paraId="36E9C5C3" w14:textId="77777777" w:rsidR="00DA3D91" w:rsidRPr="00DA3D91" w:rsidRDefault="00DA3D91" w:rsidP="00BD1752">
      <w:pPr>
        <w:pStyle w:val="NoSpacing"/>
        <w:numPr>
          <w:ilvl w:val="0"/>
          <w:numId w:val="15"/>
        </w:numPr>
      </w:pPr>
      <w:r w:rsidRPr="00DA3D91">
        <w:t xml:space="preserve">Budget </w:t>
      </w:r>
    </w:p>
    <w:p w14:paraId="41548BB4" w14:textId="77777777" w:rsidR="00DA3D91" w:rsidRPr="00DA3D91" w:rsidRDefault="00DA3D91" w:rsidP="00BD1752">
      <w:pPr>
        <w:pStyle w:val="NoSpacing"/>
        <w:numPr>
          <w:ilvl w:val="0"/>
          <w:numId w:val="15"/>
        </w:numPr>
      </w:pPr>
      <w:r w:rsidRPr="00DA3D91">
        <w:t xml:space="preserve">Timeline </w:t>
      </w:r>
    </w:p>
    <w:p w14:paraId="63804544" w14:textId="77777777" w:rsidR="00DA3D91" w:rsidRPr="00DA3D91" w:rsidRDefault="00DA3D91" w:rsidP="00BD1752">
      <w:pPr>
        <w:pStyle w:val="NoSpacing"/>
        <w:numPr>
          <w:ilvl w:val="0"/>
          <w:numId w:val="15"/>
        </w:numPr>
      </w:pPr>
      <w:r w:rsidRPr="00DA3D91">
        <w:t xml:space="preserve">Expected Value </w:t>
      </w:r>
    </w:p>
    <w:p w14:paraId="4AEE297A" w14:textId="77777777" w:rsidR="00DA3D91" w:rsidRPr="00DA3D91" w:rsidRDefault="00DA3D91" w:rsidP="00BD1752">
      <w:pPr>
        <w:pStyle w:val="NoSpacing"/>
        <w:numPr>
          <w:ilvl w:val="0"/>
          <w:numId w:val="15"/>
        </w:numPr>
      </w:pPr>
      <w:r w:rsidRPr="00DA3D91">
        <w:t xml:space="preserve">Assigned To </w:t>
      </w:r>
    </w:p>
    <w:p w14:paraId="2DBA1D1D" w14:textId="77777777" w:rsidR="00DA3D91" w:rsidRPr="00DA3D91" w:rsidRDefault="00DA3D91" w:rsidP="00BD1752">
      <w:pPr>
        <w:pStyle w:val="NoSpacing"/>
        <w:numPr>
          <w:ilvl w:val="0"/>
          <w:numId w:val="15"/>
        </w:numPr>
      </w:pPr>
      <w:r w:rsidRPr="00DA3D91">
        <w:t xml:space="preserve">Territory </w:t>
      </w:r>
    </w:p>
    <w:p w14:paraId="57FBBBAC" w14:textId="77777777" w:rsidR="00DA3D91" w:rsidRPr="00DA3D91" w:rsidRDefault="00DA3D91" w:rsidP="00BD1752">
      <w:pPr>
        <w:pStyle w:val="NoSpacing"/>
        <w:numPr>
          <w:ilvl w:val="0"/>
          <w:numId w:val="15"/>
        </w:numPr>
      </w:pPr>
      <w:r w:rsidRPr="00DA3D91">
        <w:t xml:space="preserve">Lead Status </w:t>
      </w:r>
    </w:p>
    <w:p w14:paraId="6F5BA307" w14:textId="77777777" w:rsidR="00DA3D91" w:rsidRPr="00DA3D91" w:rsidRDefault="00DA3D91" w:rsidP="00BD1752">
      <w:pPr>
        <w:pStyle w:val="NoSpacing"/>
        <w:numPr>
          <w:ilvl w:val="0"/>
          <w:numId w:val="15"/>
        </w:numPr>
      </w:pPr>
      <w:r w:rsidRPr="00DA3D91">
        <w:t xml:space="preserve">Lead Score </w:t>
      </w:r>
    </w:p>
    <w:p w14:paraId="298A32D0" w14:textId="77777777" w:rsidR="00DA3D91" w:rsidRPr="00DA3D91" w:rsidRDefault="00DA3D91" w:rsidP="00BD1752">
      <w:pPr>
        <w:pStyle w:val="NoSpacing"/>
        <w:numPr>
          <w:ilvl w:val="0"/>
          <w:numId w:val="15"/>
        </w:numPr>
      </w:pPr>
      <w:r w:rsidRPr="00DA3D91">
        <w:t xml:space="preserve">AI Score </w:t>
      </w:r>
    </w:p>
    <w:p w14:paraId="35CC255D" w14:textId="02C0E0EA" w:rsidR="00DA3D91" w:rsidRPr="00DA3D91" w:rsidRDefault="00DA3D91" w:rsidP="00DA3D91"/>
    <w:p w14:paraId="73C2256B" w14:textId="77777777" w:rsidR="00DA3D91" w:rsidRPr="00BD1752" w:rsidRDefault="00DA3D91" w:rsidP="00BD1752">
      <w:pPr>
        <w:pStyle w:val="Heading4"/>
      </w:pPr>
      <w:r w:rsidRPr="00BD1752">
        <w:t>Lead Lifecycle</w:t>
      </w:r>
    </w:p>
    <w:p w14:paraId="7A226265" w14:textId="77777777" w:rsidR="00DA3D91" w:rsidRPr="00DA3D91" w:rsidRDefault="00DA3D91" w:rsidP="00BD1752">
      <w:r w:rsidRPr="00DA3D91">
        <w:t>Statuses</w:t>
      </w:r>
    </w:p>
    <w:p w14:paraId="1425A585" w14:textId="77777777" w:rsidR="00DA3D91" w:rsidRPr="00DA3D91" w:rsidRDefault="00DA3D91" w:rsidP="00BD1752">
      <w:pPr>
        <w:pStyle w:val="NoSpacing"/>
        <w:numPr>
          <w:ilvl w:val="0"/>
          <w:numId w:val="15"/>
        </w:numPr>
      </w:pPr>
      <w:r w:rsidRPr="00DA3D91">
        <w:t xml:space="preserve">New </w:t>
      </w:r>
    </w:p>
    <w:p w14:paraId="034B974B" w14:textId="77777777" w:rsidR="00DA3D91" w:rsidRPr="00DA3D91" w:rsidRDefault="00DA3D91" w:rsidP="00BD1752">
      <w:pPr>
        <w:pStyle w:val="NoSpacing"/>
        <w:numPr>
          <w:ilvl w:val="0"/>
          <w:numId w:val="15"/>
        </w:numPr>
      </w:pPr>
      <w:r w:rsidRPr="00DA3D91">
        <w:t xml:space="preserve">Assigned </w:t>
      </w:r>
    </w:p>
    <w:p w14:paraId="05F7BFAA" w14:textId="77777777" w:rsidR="00DA3D91" w:rsidRPr="00DA3D91" w:rsidRDefault="00DA3D91" w:rsidP="00BD1752">
      <w:pPr>
        <w:pStyle w:val="NoSpacing"/>
        <w:numPr>
          <w:ilvl w:val="0"/>
          <w:numId w:val="15"/>
        </w:numPr>
      </w:pPr>
      <w:r w:rsidRPr="00DA3D91">
        <w:t xml:space="preserve">Contacted </w:t>
      </w:r>
    </w:p>
    <w:p w14:paraId="0C807EB5" w14:textId="77777777" w:rsidR="00DA3D91" w:rsidRPr="00DA3D91" w:rsidRDefault="00DA3D91" w:rsidP="00BD1752">
      <w:pPr>
        <w:pStyle w:val="NoSpacing"/>
        <w:numPr>
          <w:ilvl w:val="0"/>
          <w:numId w:val="15"/>
        </w:numPr>
      </w:pPr>
      <w:r w:rsidRPr="00DA3D91">
        <w:t xml:space="preserve">Qualified </w:t>
      </w:r>
    </w:p>
    <w:p w14:paraId="388994BA" w14:textId="77777777" w:rsidR="00DA3D91" w:rsidRPr="00DA3D91" w:rsidRDefault="00DA3D91" w:rsidP="00BD1752">
      <w:pPr>
        <w:pStyle w:val="NoSpacing"/>
        <w:numPr>
          <w:ilvl w:val="0"/>
          <w:numId w:val="15"/>
        </w:numPr>
      </w:pPr>
      <w:r w:rsidRPr="00DA3D91">
        <w:t xml:space="preserve">Nurturing </w:t>
      </w:r>
    </w:p>
    <w:p w14:paraId="111B69E2" w14:textId="77777777" w:rsidR="00DA3D91" w:rsidRPr="00DA3D91" w:rsidRDefault="00DA3D91" w:rsidP="00BD1752">
      <w:pPr>
        <w:pStyle w:val="NoSpacing"/>
        <w:numPr>
          <w:ilvl w:val="0"/>
          <w:numId w:val="15"/>
        </w:numPr>
      </w:pPr>
      <w:r w:rsidRPr="00DA3D91">
        <w:t xml:space="preserve">Proposal Sent </w:t>
      </w:r>
    </w:p>
    <w:p w14:paraId="63B9CC88" w14:textId="77777777" w:rsidR="00DA3D91" w:rsidRPr="00DA3D91" w:rsidRDefault="00DA3D91" w:rsidP="00BD1752">
      <w:pPr>
        <w:pStyle w:val="NoSpacing"/>
        <w:numPr>
          <w:ilvl w:val="0"/>
          <w:numId w:val="15"/>
        </w:numPr>
      </w:pPr>
      <w:r w:rsidRPr="00DA3D91">
        <w:t xml:space="preserve">Converted </w:t>
      </w:r>
    </w:p>
    <w:p w14:paraId="69E8578B" w14:textId="77777777" w:rsidR="00DA3D91" w:rsidRPr="00DA3D91" w:rsidRDefault="00DA3D91" w:rsidP="00BD1752">
      <w:pPr>
        <w:pStyle w:val="NoSpacing"/>
        <w:numPr>
          <w:ilvl w:val="0"/>
          <w:numId w:val="15"/>
        </w:numPr>
      </w:pPr>
      <w:r w:rsidRPr="00DA3D91">
        <w:t xml:space="preserve">Lost </w:t>
      </w:r>
    </w:p>
    <w:p w14:paraId="11735D0B" w14:textId="77777777" w:rsidR="00DA3D91" w:rsidRDefault="00DA3D91" w:rsidP="00BD1752">
      <w:pPr>
        <w:pStyle w:val="NoSpacing"/>
        <w:numPr>
          <w:ilvl w:val="0"/>
          <w:numId w:val="15"/>
        </w:numPr>
      </w:pPr>
      <w:r w:rsidRPr="00DA3D91">
        <w:t xml:space="preserve">Junk </w:t>
      </w:r>
    </w:p>
    <w:p w14:paraId="14D5281C" w14:textId="77777777" w:rsidR="00BD1752" w:rsidRPr="00DA3D91" w:rsidRDefault="00BD1752" w:rsidP="00BD1752">
      <w:pPr>
        <w:pStyle w:val="NoSpacing"/>
        <w:ind w:left="720"/>
      </w:pPr>
    </w:p>
    <w:p w14:paraId="55FE68A4" w14:textId="77777777" w:rsidR="00DA3D91" w:rsidRPr="00BD1752" w:rsidRDefault="00DA3D91" w:rsidP="00BD1752">
      <w:pPr>
        <w:pStyle w:val="Heading4"/>
      </w:pPr>
      <w:r w:rsidRPr="00BD1752">
        <w:lastRenderedPageBreak/>
        <w:t>Lead Assignment</w:t>
      </w:r>
    </w:p>
    <w:p w14:paraId="1C013F9C" w14:textId="77777777" w:rsidR="00DA3D91" w:rsidRPr="00DA3D91" w:rsidRDefault="00DA3D91" w:rsidP="00DA3D91">
      <w:r w:rsidRPr="00DA3D91">
        <w:t>Methods</w:t>
      </w:r>
    </w:p>
    <w:p w14:paraId="76F209F4" w14:textId="77777777" w:rsidR="00DA3D91" w:rsidRPr="00DA3D91" w:rsidRDefault="00DA3D91" w:rsidP="00BD1752">
      <w:pPr>
        <w:pStyle w:val="NoSpacing"/>
        <w:numPr>
          <w:ilvl w:val="0"/>
          <w:numId w:val="15"/>
        </w:numPr>
      </w:pPr>
      <w:r w:rsidRPr="00DA3D91">
        <w:t xml:space="preserve">Manual </w:t>
      </w:r>
    </w:p>
    <w:p w14:paraId="3E74BE04" w14:textId="77777777" w:rsidR="00DA3D91" w:rsidRPr="00DA3D91" w:rsidRDefault="00DA3D91" w:rsidP="00BD1752">
      <w:pPr>
        <w:pStyle w:val="NoSpacing"/>
        <w:numPr>
          <w:ilvl w:val="0"/>
          <w:numId w:val="15"/>
        </w:numPr>
      </w:pPr>
      <w:r w:rsidRPr="00DA3D91">
        <w:t xml:space="preserve">Round Robin </w:t>
      </w:r>
    </w:p>
    <w:p w14:paraId="1FAA7A58" w14:textId="77777777" w:rsidR="00DA3D91" w:rsidRPr="00DA3D91" w:rsidRDefault="00DA3D91" w:rsidP="00BD1752">
      <w:pPr>
        <w:pStyle w:val="NoSpacing"/>
        <w:numPr>
          <w:ilvl w:val="0"/>
          <w:numId w:val="15"/>
        </w:numPr>
      </w:pPr>
      <w:r w:rsidRPr="00DA3D91">
        <w:t xml:space="preserve">Territory-based </w:t>
      </w:r>
    </w:p>
    <w:p w14:paraId="6A24421B" w14:textId="77777777" w:rsidR="00DA3D91" w:rsidRPr="00DA3D91" w:rsidRDefault="00DA3D91" w:rsidP="00BD1752">
      <w:pPr>
        <w:pStyle w:val="NoSpacing"/>
        <w:numPr>
          <w:ilvl w:val="0"/>
          <w:numId w:val="15"/>
        </w:numPr>
      </w:pPr>
      <w:r w:rsidRPr="00DA3D91">
        <w:t xml:space="preserve">Product-based </w:t>
      </w:r>
    </w:p>
    <w:p w14:paraId="0C08F23C" w14:textId="77777777" w:rsidR="00DA3D91" w:rsidRPr="00DA3D91" w:rsidRDefault="00DA3D91" w:rsidP="00BD1752">
      <w:pPr>
        <w:pStyle w:val="NoSpacing"/>
        <w:numPr>
          <w:ilvl w:val="0"/>
          <w:numId w:val="15"/>
        </w:numPr>
      </w:pPr>
      <w:r w:rsidRPr="00DA3D91">
        <w:t xml:space="preserve">AI Recommendation </w:t>
      </w:r>
    </w:p>
    <w:p w14:paraId="4E4194E7" w14:textId="77777777" w:rsidR="00DA3D91" w:rsidRPr="00DA3D91" w:rsidRDefault="00DA3D91" w:rsidP="00BD1752">
      <w:pPr>
        <w:pStyle w:val="NoSpacing"/>
        <w:numPr>
          <w:ilvl w:val="0"/>
          <w:numId w:val="15"/>
        </w:numPr>
      </w:pPr>
      <w:r w:rsidRPr="00DA3D91">
        <w:t xml:space="preserve">Workload Balancing </w:t>
      </w:r>
    </w:p>
    <w:p w14:paraId="44FA4918" w14:textId="3994E770" w:rsidR="00DA3D91" w:rsidRPr="00DA3D91" w:rsidRDefault="00DA3D91" w:rsidP="00DA3D91"/>
    <w:p w14:paraId="50D2FC21" w14:textId="77777777" w:rsidR="00DA3D91" w:rsidRPr="00DA3D91" w:rsidRDefault="00DA3D91" w:rsidP="00BD1752">
      <w:pPr>
        <w:pStyle w:val="Heading4"/>
      </w:pPr>
      <w:r w:rsidRPr="00DA3D91">
        <w:t>Lead Scoring</w:t>
      </w:r>
    </w:p>
    <w:p w14:paraId="491F52BB" w14:textId="77777777" w:rsidR="00DA3D91" w:rsidRPr="00DA3D91" w:rsidRDefault="00DA3D91" w:rsidP="00DA3D91">
      <w:r w:rsidRPr="00DA3D91">
        <w:t>Parameters</w:t>
      </w:r>
    </w:p>
    <w:p w14:paraId="51B5BA7B" w14:textId="77777777" w:rsidR="00DA3D91" w:rsidRPr="00DA3D91" w:rsidRDefault="00DA3D91" w:rsidP="00BD1752">
      <w:pPr>
        <w:pStyle w:val="NoSpacing"/>
        <w:numPr>
          <w:ilvl w:val="0"/>
          <w:numId w:val="15"/>
        </w:numPr>
      </w:pPr>
      <w:r w:rsidRPr="00DA3D91">
        <w:t xml:space="preserve">Budget </w:t>
      </w:r>
    </w:p>
    <w:p w14:paraId="43BFE5C3" w14:textId="77777777" w:rsidR="00DA3D91" w:rsidRPr="00DA3D91" w:rsidRDefault="00DA3D91" w:rsidP="00BD1752">
      <w:pPr>
        <w:pStyle w:val="NoSpacing"/>
        <w:numPr>
          <w:ilvl w:val="0"/>
          <w:numId w:val="15"/>
        </w:numPr>
      </w:pPr>
      <w:r w:rsidRPr="00DA3D91">
        <w:t xml:space="preserve">Authority </w:t>
      </w:r>
    </w:p>
    <w:p w14:paraId="33DE44F4" w14:textId="77777777" w:rsidR="00DA3D91" w:rsidRPr="00DA3D91" w:rsidRDefault="00DA3D91" w:rsidP="00BD1752">
      <w:pPr>
        <w:pStyle w:val="NoSpacing"/>
        <w:numPr>
          <w:ilvl w:val="0"/>
          <w:numId w:val="15"/>
        </w:numPr>
      </w:pPr>
      <w:r w:rsidRPr="00DA3D91">
        <w:t xml:space="preserve">Need </w:t>
      </w:r>
    </w:p>
    <w:p w14:paraId="710819AE" w14:textId="77777777" w:rsidR="00DA3D91" w:rsidRPr="00DA3D91" w:rsidRDefault="00DA3D91" w:rsidP="00BD1752">
      <w:pPr>
        <w:pStyle w:val="NoSpacing"/>
        <w:numPr>
          <w:ilvl w:val="0"/>
          <w:numId w:val="15"/>
        </w:numPr>
      </w:pPr>
      <w:r w:rsidRPr="00DA3D91">
        <w:t xml:space="preserve">Timeline </w:t>
      </w:r>
    </w:p>
    <w:p w14:paraId="5ECE2EA1" w14:textId="77777777" w:rsidR="00DA3D91" w:rsidRPr="00DA3D91" w:rsidRDefault="00DA3D91" w:rsidP="00BD1752">
      <w:pPr>
        <w:pStyle w:val="NoSpacing"/>
        <w:numPr>
          <w:ilvl w:val="0"/>
          <w:numId w:val="15"/>
        </w:numPr>
      </w:pPr>
      <w:r w:rsidRPr="00DA3D91">
        <w:t xml:space="preserve">Website Activity </w:t>
      </w:r>
    </w:p>
    <w:p w14:paraId="26DFD199" w14:textId="77777777" w:rsidR="00DA3D91" w:rsidRPr="00DA3D91" w:rsidRDefault="00DA3D91" w:rsidP="00BD1752">
      <w:pPr>
        <w:pStyle w:val="NoSpacing"/>
        <w:numPr>
          <w:ilvl w:val="0"/>
          <w:numId w:val="15"/>
        </w:numPr>
      </w:pPr>
      <w:r w:rsidRPr="00DA3D91">
        <w:t xml:space="preserve">Email Opens </w:t>
      </w:r>
    </w:p>
    <w:p w14:paraId="73789EC4" w14:textId="77777777" w:rsidR="00DA3D91" w:rsidRPr="00DA3D91" w:rsidRDefault="00DA3D91" w:rsidP="00BD1752">
      <w:pPr>
        <w:pStyle w:val="NoSpacing"/>
        <w:numPr>
          <w:ilvl w:val="0"/>
          <w:numId w:val="15"/>
        </w:numPr>
      </w:pPr>
      <w:r w:rsidRPr="00DA3D91">
        <w:t xml:space="preserve">Call Outcomes </w:t>
      </w:r>
    </w:p>
    <w:p w14:paraId="756FAA47" w14:textId="77777777" w:rsidR="00DA3D91" w:rsidRPr="00DA3D91" w:rsidRDefault="00DA3D91" w:rsidP="00BD1752">
      <w:pPr>
        <w:pStyle w:val="NoSpacing"/>
        <w:numPr>
          <w:ilvl w:val="0"/>
          <w:numId w:val="15"/>
        </w:numPr>
      </w:pPr>
      <w:r w:rsidRPr="00DA3D91">
        <w:t xml:space="preserve">Engagement Score </w:t>
      </w:r>
    </w:p>
    <w:p w14:paraId="57E46758" w14:textId="7E5465A5" w:rsidR="00DA3D91" w:rsidRPr="00DA3D91" w:rsidRDefault="00DA3D91" w:rsidP="00DA3D91"/>
    <w:p w14:paraId="705D770E" w14:textId="77777777" w:rsidR="00DA3D91" w:rsidRPr="00DA3D91" w:rsidRDefault="00DA3D91" w:rsidP="00BD1752">
      <w:pPr>
        <w:pStyle w:val="Heading4"/>
      </w:pPr>
      <w:r w:rsidRPr="00DA3D91">
        <w:t>AI Lead Intelligence</w:t>
      </w:r>
    </w:p>
    <w:p w14:paraId="4CAD36FE" w14:textId="77777777" w:rsidR="00DA3D91" w:rsidRPr="00DA3D91" w:rsidRDefault="00DA3D91" w:rsidP="00DA3D91">
      <w:r w:rsidRPr="00DA3D91">
        <w:t>AI should recommend:</w:t>
      </w:r>
    </w:p>
    <w:p w14:paraId="2C237F1F" w14:textId="77777777" w:rsidR="00DA3D91" w:rsidRPr="00DA3D91" w:rsidRDefault="00DA3D91" w:rsidP="00BD1752">
      <w:pPr>
        <w:pStyle w:val="NoSpacing"/>
        <w:numPr>
          <w:ilvl w:val="0"/>
          <w:numId w:val="15"/>
        </w:numPr>
      </w:pPr>
      <w:r w:rsidRPr="00DA3D91">
        <w:t xml:space="preserve">Best salesperson </w:t>
      </w:r>
    </w:p>
    <w:p w14:paraId="68D0A1B9" w14:textId="77777777" w:rsidR="00DA3D91" w:rsidRPr="00DA3D91" w:rsidRDefault="00DA3D91" w:rsidP="00BD1752">
      <w:pPr>
        <w:pStyle w:val="NoSpacing"/>
        <w:numPr>
          <w:ilvl w:val="0"/>
          <w:numId w:val="15"/>
        </w:numPr>
      </w:pPr>
      <w:r w:rsidRPr="00DA3D91">
        <w:t xml:space="preserve">Best contact time </w:t>
      </w:r>
    </w:p>
    <w:p w14:paraId="26D931C4" w14:textId="77777777" w:rsidR="00DA3D91" w:rsidRPr="00DA3D91" w:rsidRDefault="00DA3D91" w:rsidP="00BD1752">
      <w:pPr>
        <w:pStyle w:val="NoSpacing"/>
        <w:numPr>
          <w:ilvl w:val="0"/>
          <w:numId w:val="15"/>
        </w:numPr>
      </w:pPr>
      <w:r w:rsidRPr="00DA3D91">
        <w:t xml:space="preserve">Probability of conversion </w:t>
      </w:r>
    </w:p>
    <w:p w14:paraId="7556F3D5" w14:textId="77777777" w:rsidR="00DA3D91" w:rsidRPr="00DA3D91" w:rsidRDefault="00DA3D91" w:rsidP="00BD1752">
      <w:pPr>
        <w:pStyle w:val="NoSpacing"/>
        <w:numPr>
          <w:ilvl w:val="0"/>
          <w:numId w:val="15"/>
        </w:numPr>
      </w:pPr>
      <w:r w:rsidRPr="00DA3D91">
        <w:t xml:space="preserve">Similar successful customers </w:t>
      </w:r>
    </w:p>
    <w:p w14:paraId="23D52519" w14:textId="77777777" w:rsidR="00DA3D91" w:rsidRPr="00DA3D91" w:rsidRDefault="00DA3D91" w:rsidP="00BD1752">
      <w:pPr>
        <w:pStyle w:val="NoSpacing"/>
        <w:numPr>
          <w:ilvl w:val="0"/>
          <w:numId w:val="15"/>
        </w:numPr>
      </w:pPr>
      <w:r w:rsidRPr="00DA3D91">
        <w:t xml:space="preserve">Next best action </w:t>
      </w:r>
    </w:p>
    <w:p w14:paraId="42FCE728" w14:textId="77777777" w:rsidR="00DA3D91" w:rsidRPr="00DA3D91" w:rsidRDefault="00DA3D91" w:rsidP="00BD1752">
      <w:pPr>
        <w:pStyle w:val="NoSpacing"/>
        <w:numPr>
          <w:ilvl w:val="0"/>
          <w:numId w:val="15"/>
        </w:numPr>
      </w:pPr>
      <w:r w:rsidRPr="00DA3D91">
        <w:t xml:space="preserve">Lead priority </w:t>
      </w:r>
    </w:p>
    <w:p w14:paraId="6248A5E7" w14:textId="77777777" w:rsidR="00DA3D91" w:rsidRPr="00DA3D91" w:rsidRDefault="00DA3D91" w:rsidP="00BD1752">
      <w:pPr>
        <w:pStyle w:val="Heading2"/>
      </w:pPr>
      <w:r w:rsidRPr="00DA3D91">
        <w:t>4. Opportunity Management</w:t>
      </w:r>
    </w:p>
    <w:p w14:paraId="18116F34" w14:textId="77777777" w:rsidR="00DA3D91" w:rsidRPr="00DA3D91" w:rsidRDefault="00DA3D91" w:rsidP="00DA3D91">
      <w:r w:rsidRPr="00DA3D91">
        <w:t>Fields</w:t>
      </w:r>
    </w:p>
    <w:p w14:paraId="6FE3E106" w14:textId="77777777" w:rsidR="00DA3D91" w:rsidRPr="00DA3D91" w:rsidRDefault="00DA3D91" w:rsidP="00BD1752">
      <w:pPr>
        <w:pStyle w:val="NoSpacing"/>
        <w:numPr>
          <w:ilvl w:val="0"/>
          <w:numId w:val="15"/>
        </w:numPr>
      </w:pPr>
      <w:r w:rsidRPr="00DA3D91">
        <w:t xml:space="preserve">Opportunity Name </w:t>
      </w:r>
    </w:p>
    <w:p w14:paraId="143C99CB" w14:textId="77777777" w:rsidR="00DA3D91" w:rsidRPr="00DA3D91" w:rsidRDefault="00DA3D91" w:rsidP="00BD1752">
      <w:pPr>
        <w:pStyle w:val="NoSpacing"/>
        <w:numPr>
          <w:ilvl w:val="0"/>
          <w:numId w:val="15"/>
        </w:numPr>
      </w:pPr>
      <w:r w:rsidRPr="00DA3D91">
        <w:t xml:space="preserve">Customer </w:t>
      </w:r>
    </w:p>
    <w:p w14:paraId="73E4C8E6" w14:textId="77777777" w:rsidR="00DA3D91" w:rsidRPr="00DA3D91" w:rsidRDefault="00DA3D91" w:rsidP="00BD1752">
      <w:pPr>
        <w:pStyle w:val="NoSpacing"/>
        <w:numPr>
          <w:ilvl w:val="0"/>
          <w:numId w:val="15"/>
        </w:numPr>
      </w:pPr>
      <w:r w:rsidRPr="00DA3D91">
        <w:t xml:space="preserve">Value </w:t>
      </w:r>
    </w:p>
    <w:p w14:paraId="2AFC1CB0" w14:textId="77777777" w:rsidR="00DA3D91" w:rsidRPr="00DA3D91" w:rsidRDefault="00DA3D91" w:rsidP="00BD1752">
      <w:pPr>
        <w:pStyle w:val="NoSpacing"/>
        <w:numPr>
          <w:ilvl w:val="0"/>
          <w:numId w:val="15"/>
        </w:numPr>
      </w:pPr>
      <w:r w:rsidRPr="00DA3D91">
        <w:t xml:space="preserve">Probability </w:t>
      </w:r>
    </w:p>
    <w:p w14:paraId="24E54C9A" w14:textId="77777777" w:rsidR="00DA3D91" w:rsidRPr="00DA3D91" w:rsidRDefault="00DA3D91" w:rsidP="00BD1752">
      <w:pPr>
        <w:pStyle w:val="NoSpacing"/>
        <w:numPr>
          <w:ilvl w:val="0"/>
          <w:numId w:val="15"/>
        </w:numPr>
      </w:pPr>
      <w:r w:rsidRPr="00DA3D91">
        <w:t xml:space="preserve">Products </w:t>
      </w:r>
    </w:p>
    <w:p w14:paraId="0BB8806C" w14:textId="77777777" w:rsidR="00DA3D91" w:rsidRPr="00DA3D91" w:rsidRDefault="00DA3D91" w:rsidP="00BD1752">
      <w:pPr>
        <w:pStyle w:val="NoSpacing"/>
        <w:numPr>
          <w:ilvl w:val="0"/>
          <w:numId w:val="15"/>
        </w:numPr>
      </w:pPr>
      <w:r w:rsidRPr="00DA3D91">
        <w:t xml:space="preserve">Competitors </w:t>
      </w:r>
    </w:p>
    <w:p w14:paraId="402365DB" w14:textId="77777777" w:rsidR="00DA3D91" w:rsidRPr="00DA3D91" w:rsidRDefault="00DA3D91" w:rsidP="00BD1752">
      <w:pPr>
        <w:pStyle w:val="NoSpacing"/>
        <w:numPr>
          <w:ilvl w:val="0"/>
          <w:numId w:val="15"/>
        </w:numPr>
      </w:pPr>
      <w:r w:rsidRPr="00DA3D91">
        <w:t xml:space="preserve">Expected Close Date </w:t>
      </w:r>
    </w:p>
    <w:p w14:paraId="29076C5C" w14:textId="77777777" w:rsidR="00DA3D91" w:rsidRPr="00DA3D91" w:rsidRDefault="00DA3D91" w:rsidP="00BD1752">
      <w:pPr>
        <w:pStyle w:val="NoSpacing"/>
        <w:numPr>
          <w:ilvl w:val="0"/>
          <w:numId w:val="15"/>
        </w:numPr>
      </w:pPr>
      <w:r w:rsidRPr="00DA3D91">
        <w:t xml:space="preserve">Stage </w:t>
      </w:r>
    </w:p>
    <w:p w14:paraId="1CD4CB2F" w14:textId="77777777" w:rsidR="00DA3D91" w:rsidRDefault="00DA3D91" w:rsidP="00BD1752">
      <w:pPr>
        <w:pStyle w:val="NoSpacing"/>
        <w:numPr>
          <w:ilvl w:val="0"/>
          <w:numId w:val="15"/>
        </w:numPr>
      </w:pPr>
      <w:r w:rsidRPr="00DA3D91">
        <w:t xml:space="preserve">Salesperson </w:t>
      </w:r>
    </w:p>
    <w:p w14:paraId="50CEB165" w14:textId="77777777" w:rsidR="00BD1752" w:rsidRDefault="00BD1752" w:rsidP="00BD1752">
      <w:pPr>
        <w:pStyle w:val="NoSpacing"/>
      </w:pPr>
    </w:p>
    <w:p w14:paraId="35BAF74E" w14:textId="77777777" w:rsidR="00BD1752" w:rsidRPr="00DA3D91" w:rsidRDefault="00BD1752" w:rsidP="00BD1752">
      <w:pPr>
        <w:pStyle w:val="NoSpacing"/>
      </w:pPr>
    </w:p>
    <w:p w14:paraId="2A8381AC" w14:textId="77777777" w:rsidR="00DA3D91" w:rsidRPr="00DA3D91" w:rsidRDefault="00DA3D91" w:rsidP="00DA3D91">
      <w:r w:rsidRPr="00DA3D91">
        <w:lastRenderedPageBreak/>
        <w:t>Stages</w:t>
      </w:r>
    </w:p>
    <w:p w14:paraId="121274C9" w14:textId="77777777" w:rsidR="00DA3D91" w:rsidRPr="00DA3D91" w:rsidRDefault="00DA3D91" w:rsidP="00BD1752">
      <w:pPr>
        <w:pStyle w:val="NoSpacing"/>
        <w:numPr>
          <w:ilvl w:val="0"/>
          <w:numId w:val="15"/>
        </w:numPr>
      </w:pPr>
      <w:r w:rsidRPr="00DA3D91">
        <w:t xml:space="preserve">Qualification </w:t>
      </w:r>
    </w:p>
    <w:p w14:paraId="6916F991" w14:textId="77777777" w:rsidR="00DA3D91" w:rsidRPr="00DA3D91" w:rsidRDefault="00DA3D91" w:rsidP="00BD1752">
      <w:pPr>
        <w:pStyle w:val="NoSpacing"/>
        <w:numPr>
          <w:ilvl w:val="0"/>
          <w:numId w:val="15"/>
        </w:numPr>
      </w:pPr>
      <w:r w:rsidRPr="00DA3D91">
        <w:t xml:space="preserve">Discovery </w:t>
      </w:r>
    </w:p>
    <w:p w14:paraId="31711282" w14:textId="77777777" w:rsidR="00DA3D91" w:rsidRPr="00DA3D91" w:rsidRDefault="00DA3D91" w:rsidP="00BD1752">
      <w:pPr>
        <w:pStyle w:val="NoSpacing"/>
        <w:numPr>
          <w:ilvl w:val="0"/>
          <w:numId w:val="15"/>
        </w:numPr>
      </w:pPr>
      <w:r w:rsidRPr="00DA3D91">
        <w:t xml:space="preserve">Proposal </w:t>
      </w:r>
    </w:p>
    <w:p w14:paraId="59DFCF1B" w14:textId="77777777" w:rsidR="00DA3D91" w:rsidRPr="00DA3D91" w:rsidRDefault="00DA3D91" w:rsidP="00BD1752">
      <w:pPr>
        <w:pStyle w:val="NoSpacing"/>
        <w:numPr>
          <w:ilvl w:val="0"/>
          <w:numId w:val="15"/>
        </w:numPr>
      </w:pPr>
      <w:r w:rsidRPr="00DA3D91">
        <w:t xml:space="preserve">Negotiation </w:t>
      </w:r>
    </w:p>
    <w:p w14:paraId="7A191C64" w14:textId="77777777" w:rsidR="00DA3D91" w:rsidRPr="00DA3D91" w:rsidRDefault="00DA3D91" w:rsidP="00BD1752">
      <w:pPr>
        <w:pStyle w:val="NoSpacing"/>
        <w:numPr>
          <w:ilvl w:val="0"/>
          <w:numId w:val="15"/>
        </w:numPr>
      </w:pPr>
      <w:r w:rsidRPr="00DA3D91">
        <w:t xml:space="preserve">Verbal Commit </w:t>
      </w:r>
    </w:p>
    <w:p w14:paraId="30632383" w14:textId="77777777" w:rsidR="00DA3D91" w:rsidRPr="00DA3D91" w:rsidRDefault="00DA3D91" w:rsidP="00BD1752">
      <w:pPr>
        <w:pStyle w:val="NoSpacing"/>
        <w:numPr>
          <w:ilvl w:val="0"/>
          <w:numId w:val="15"/>
        </w:numPr>
      </w:pPr>
      <w:r w:rsidRPr="00DA3D91">
        <w:t xml:space="preserve">Closed Won </w:t>
      </w:r>
    </w:p>
    <w:p w14:paraId="665623BE" w14:textId="77777777" w:rsidR="00DA3D91" w:rsidRPr="00DA3D91" w:rsidRDefault="00DA3D91" w:rsidP="00BD1752">
      <w:pPr>
        <w:pStyle w:val="NoSpacing"/>
        <w:numPr>
          <w:ilvl w:val="0"/>
          <w:numId w:val="15"/>
        </w:numPr>
      </w:pPr>
      <w:r w:rsidRPr="00DA3D91">
        <w:t xml:space="preserve">Closed Lost </w:t>
      </w:r>
    </w:p>
    <w:p w14:paraId="1360EA64" w14:textId="77777777" w:rsidR="00BD1752" w:rsidRDefault="00BD1752" w:rsidP="00DA3D91">
      <w:pPr>
        <w:rPr>
          <w:b/>
          <w:bCs/>
        </w:rPr>
      </w:pPr>
    </w:p>
    <w:p w14:paraId="2AE648AC" w14:textId="78273674" w:rsidR="00DA3D91" w:rsidRPr="00DA3D91" w:rsidRDefault="00DA3D91" w:rsidP="00BD1752">
      <w:pPr>
        <w:pStyle w:val="Heading3"/>
      </w:pPr>
      <w:r w:rsidRPr="00DA3D91">
        <w:t>Opportunity Activities</w:t>
      </w:r>
    </w:p>
    <w:p w14:paraId="5F7EC001" w14:textId="77777777" w:rsidR="00DA3D91" w:rsidRPr="00DA3D91" w:rsidRDefault="00DA3D91" w:rsidP="00BD1752">
      <w:pPr>
        <w:pStyle w:val="NoSpacing"/>
        <w:numPr>
          <w:ilvl w:val="0"/>
          <w:numId w:val="15"/>
        </w:numPr>
      </w:pPr>
      <w:r w:rsidRPr="00DA3D91">
        <w:t xml:space="preserve">Meetings </w:t>
      </w:r>
    </w:p>
    <w:p w14:paraId="1C98D82F" w14:textId="77777777" w:rsidR="00DA3D91" w:rsidRPr="00DA3D91" w:rsidRDefault="00DA3D91" w:rsidP="00BD1752">
      <w:pPr>
        <w:pStyle w:val="NoSpacing"/>
        <w:numPr>
          <w:ilvl w:val="0"/>
          <w:numId w:val="15"/>
        </w:numPr>
      </w:pPr>
      <w:r w:rsidRPr="00DA3D91">
        <w:t xml:space="preserve">Calls </w:t>
      </w:r>
    </w:p>
    <w:p w14:paraId="2EAA332E" w14:textId="77777777" w:rsidR="00DA3D91" w:rsidRPr="00DA3D91" w:rsidRDefault="00DA3D91" w:rsidP="00BD1752">
      <w:pPr>
        <w:pStyle w:val="NoSpacing"/>
        <w:numPr>
          <w:ilvl w:val="0"/>
          <w:numId w:val="15"/>
        </w:numPr>
      </w:pPr>
      <w:r w:rsidRPr="00DA3D91">
        <w:t xml:space="preserve">Emails </w:t>
      </w:r>
    </w:p>
    <w:p w14:paraId="527A36B7" w14:textId="77777777" w:rsidR="00DA3D91" w:rsidRPr="00DA3D91" w:rsidRDefault="00DA3D91" w:rsidP="00BD1752">
      <w:pPr>
        <w:pStyle w:val="NoSpacing"/>
        <w:numPr>
          <w:ilvl w:val="0"/>
          <w:numId w:val="15"/>
        </w:numPr>
      </w:pPr>
      <w:r w:rsidRPr="00DA3D91">
        <w:t xml:space="preserve">Tasks </w:t>
      </w:r>
    </w:p>
    <w:p w14:paraId="3591DD81" w14:textId="77777777" w:rsidR="00DA3D91" w:rsidRPr="00DA3D91" w:rsidRDefault="00DA3D91" w:rsidP="00BD1752">
      <w:pPr>
        <w:pStyle w:val="NoSpacing"/>
        <w:numPr>
          <w:ilvl w:val="0"/>
          <w:numId w:val="15"/>
        </w:numPr>
      </w:pPr>
      <w:r w:rsidRPr="00DA3D91">
        <w:t xml:space="preserve">Notes </w:t>
      </w:r>
    </w:p>
    <w:p w14:paraId="37EB5B3B" w14:textId="77777777" w:rsidR="00DA3D91" w:rsidRPr="00DA3D91" w:rsidRDefault="00DA3D91" w:rsidP="00BD1752">
      <w:pPr>
        <w:pStyle w:val="NoSpacing"/>
        <w:numPr>
          <w:ilvl w:val="0"/>
          <w:numId w:val="15"/>
        </w:numPr>
      </w:pPr>
      <w:r w:rsidRPr="00DA3D91">
        <w:t xml:space="preserve">Documents </w:t>
      </w:r>
    </w:p>
    <w:p w14:paraId="1619A4A1" w14:textId="77777777" w:rsidR="00BD1752" w:rsidRDefault="00BD1752" w:rsidP="00DA3D91">
      <w:pPr>
        <w:rPr>
          <w:b/>
          <w:bCs/>
        </w:rPr>
      </w:pPr>
    </w:p>
    <w:p w14:paraId="37DC3EC0" w14:textId="259667D2" w:rsidR="00DA3D91" w:rsidRPr="00DA3D91" w:rsidRDefault="00DA3D91" w:rsidP="00BD1752">
      <w:pPr>
        <w:pStyle w:val="Heading3"/>
      </w:pPr>
      <w:r w:rsidRPr="00DA3D91">
        <w:t>Opportunity Forecasting</w:t>
      </w:r>
    </w:p>
    <w:p w14:paraId="17602511" w14:textId="77777777" w:rsidR="00DA3D91" w:rsidRPr="00DA3D91" w:rsidRDefault="00DA3D91" w:rsidP="00DA3D91">
      <w:r w:rsidRPr="00DA3D91">
        <w:t>Reports</w:t>
      </w:r>
    </w:p>
    <w:p w14:paraId="5E7AC46E" w14:textId="77777777" w:rsidR="00DA3D91" w:rsidRPr="00DA3D91" w:rsidRDefault="00DA3D91" w:rsidP="00BD1752">
      <w:pPr>
        <w:pStyle w:val="NoSpacing"/>
        <w:numPr>
          <w:ilvl w:val="0"/>
          <w:numId w:val="15"/>
        </w:numPr>
      </w:pPr>
      <w:r w:rsidRPr="00DA3D91">
        <w:t xml:space="preserve">Monthly Revenue </w:t>
      </w:r>
    </w:p>
    <w:p w14:paraId="26CEA633" w14:textId="77777777" w:rsidR="00DA3D91" w:rsidRPr="00DA3D91" w:rsidRDefault="00DA3D91" w:rsidP="00BD1752">
      <w:pPr>
        <w:pStyle w:val="NoSpacing"/>
        <w:numPr>
          <w:ilvl w:val="0"/>
          <w:numId w:val="15"/>
        </w:numPr>
      </w:pPr>
      <w:r w:rsidRPr="00DA3D91">
        <w:t xml:space="preserve">Quarterly Forecast </w:t>
      </w:r>
    </w:p>
    <w:p w14:paraId="60CABE21" w14:textId="77777777" w:rsidR="00DA3D91" w:rsidRPr="00DA3D91" w:rsidRDefault="00DA3D91" w:rsidP="00BD1752">
      <w:pPr>
        <w:pStyle w:val="NoSpacing"/>
        <w:numPr>
          <w:ilvl w:val="0"/>
          <w:numId w:val="15"/>
        </w:numPr>
      </w:pPr>
      <w:r w:rsidRPr="00DA3D91">
        <w:t xml:space="preserve">Win Rate </w:t>
      </w:r>
    </w:p>
    <w:p w14:paraId="5CECDC64" w14:textId="77777777" w:rsidR="00DA3D91" w:rsidRPr="00DA3D91" w:rsidRDefault="00DA3D91" w:rsidP="00BD1752">
      <w:pPr>
        <w:pStyle w:val="NoSpacing"/>
        <w:numPr>
          <w:ilvl w:val="0"/>
          <w:numId w:val="15"/>
        </w:numPr>
      </w:pPr>
      <w:r w:rsidRPr="00DA3D91">
        <w:t xml:space="preserve">Stage Aging </w:t>
      </w:r>
    </w:p>
    <w:p w14:paraId="05CFD175" w14:textId="77777777" w:rsidR="00DA3D91" w:rsidRPr="00DA3D91" w:rsidRDefault="00DA3D91" w:rsidP="00BD1752">
      <w:pPr>
        <w:pStyle w:val="NoSpacing"/>
        <w:numPr>
          <w:ilvl w:val="0"/>
          <w:numId w:val="15"/>
        </w:numPr>
      </w:pPr>
      <w:r w:rsidRPr="00DA3D91">
        <w:t xml:space="preserve">Sales Velocity </w:t>
      </w:r>
    </w:p>
    <w:p w14:paraId="10A322EA" w14:textId="77777777" w:rsidR="00DA3D91" w:rsidRPr="00DA3D91" w:rsidRDefault="00DA3D91" w:rsidP="00BD1752">
      <w:pPr>
        <w:pStyle w:val="NoSpacing"/>
        <w:numPr>
          <w:ilvl w:val="0"/>
          <w:numId w:val="15"/>
        </w:numPr>
      </w:pPr>
      <w:r w:rsidRPr="00DA3D91">
        <w:t xml:space="preserve">Pipeline Coverage </w:t>
      </w:r>
    </w:p>
    <w:p w14:paraId="5D7F2154" w14:textId="7B9517D1" w:rsidR="00DA3D91" w:rsidRPr="00DA3D91" w:rsidRDefault="00DA3D91" w:rsidP="00DA3D91"/>
    <w:p w14:paraId="712E87CD" w14:textId="77777777" w:rsidR="00DA3D91" w:rsidRPr="00DA3D91" w:rsidRDefault="00DA3D91" w:rsidP="00BD1752">
      <w:pPr>
        <w:pStyle w:val="Heading2"/>
      </w:pPr>
      <w:r w:rsidRPr="00DA3D91">
        <w:t>5. Quotation Management</w:t>
      </w:r>
    </w:p>
    <w:p w14:paraId="211CC015" w14:textId="77777777" w:rsidR="00DA3D91" w:rsidRPr="00DA3D91" w:rsidRDefault="00DA3D91" w:rsidP="00DA3D91">
      <w:r w:rsidRPr="00DA3D91">
        <w:t>Features</w:t>
      </w:r>
    </w:p>
    <w:p w14:paraId="67019BCD" w14:textId="77777777" w:rsidR="00DA3D91" w:rsidRPr="00DA3D91" w:rsidRDefault="00DA3D91" w:rsidP="00BD1752">
      <w:pPr>
        <w:pStyle w:val="NoSpacing"/>
        <w:numPr>
          <w:ilvl w:val="0"/>
          <w:numId w:val="15"/>
        </w:numPr>
      </w:pPr>
      <w:r w:rsidRPr="00DA3D91">
        <w:t xml:space="preserve">Multiple quotations per opportunity </w:t>
      </w:r>
    </w:p>
    <w:p w14:paraId="43C2EDD3" w14:textId="77777777" w:rsidR="00DA3D91" w:rsidRPr="00DA3D91" w:rsidRDefault="00DA3D91" w:rsidP="00BD1752">
      <w:pPr>
        <w:pStyle w:val="NoSpacing"/>
        <w:numPr>
          <w:ilvl w:val="0"/>
          <w:numId w:val="15"/>
        </w:numPr>
      </w:pPr>
      <w:r w:rsidRPr="00DA3D91">
        <w:t xml:space="preserve">Product selection </w:t>
      </w:r>
    </w:p>
    <w:p w14:paraId="282A9624" w14:textId="77777777" w:rsidR="00DA3D91" w:rsidRPr="00DA3D91" w:rsidRDefault="00DA3D91" w:rsidP="00BD1752">
      <w:pPr>
        <w:pStyle w:val="NoSpacing"/>
        <w:numPr>
          <w:ilvl w:val="0"/>
          <w:numId w:val="15"/>
        </w:numPr>
      </w:pPr>
      <w:r w:rsidRPr="00DA3D91">
        <w:t xml:space="preserve">Pricing rules </w:t>
      </w:r>
    </w:p>
    <w:p w14:paraId="04CE986E" w14:textId="77777777" w:rsidR="00DA3D91" w:rsidRPr="00DA3D91" w:rsidRDefault="00DA3D91" w:rsidP="00BD1752">
      <w:pPr>
        <w:pStyle w:val="NoSpacing"/>
        <w:numPr>
          <w:ilvl w:val="0"/>
          <w:numId w:val="15"/>
        </w:numPr>
      </w:pPr>
      <w:r w:rsidRPr="00DA3D91">
        <w:t xml:space="preserve">Discounts </w:t>
      </w:r>
    </w:p>
    <w:p w14:paraId="04BA7407" w14:textId="77777777" w:rsidR="00DA3D91" w:rsidRPr="00DA3D91" w:rsidRDefault="00DA3D91" w:rsidP="00BD1752">
      <w:pPr>
        <w:pStyle w:val="NoSpacing"/>
        <w:numPr>
          <w:ilvl w:val="0"/>
          <w:numId w:val="15"/>
        </w:numPr>
      </w:pPr>
      <w:r w:rsidRPr="00DA3D91">
        <w:t xml:space="preserve">Tax calculation </w:t>
      </w:r>
    </w:p>
    <w:p w14:paraId="0001EFA3" w14:textId="77777777" w:rsidR="00DA3D91" w:rsidRPr="00DA3D91" w:rsidRDefault="00DA3D91" w:rsidP="00BD1752">
      <w:pPr>
        <w:pStyle w:val="NoSpacing"/>
        <w:numPr>
          <w:ilvl w:val="0"/>
          <w:numId w:val="15"/>
        </w:numPr>
      </w:pPr>
      <w:r w:rsidRPr="00DA3D91">
        <w:t xml:space="preserve">Terms &amp; Conditions </w:t>
      </w:r>
    </w:p>
    <w:p w14:paraId="6552F171" w14:textId="77777777" w:rsidR="00DA3D91" w:rsidRPr="00DA3D91" w:rsidRDefault="00DA3D91" w:rsidP="00BD1752">
      <w:pPr>
        <w:pStyle w:val="NoSpacing"/>
        <w:numPr>
          <w:ilvl w:val="0"/>
          <w:numId w:val="15"/>
        </w:numPr>
      </w:pPr>
      <w:r w:rsidRPr="00DA3D91">
        <w:t xml:space="preserve">Version control </w:t>
      </w:r>
    </w:p>
    <w:p w14:paraId="3A0562DB" w14:textId="77777777" w:rsidR="00DA3D91" w:rsidRPr="00DA3D91" w:rsidRDefault="00DA3D91" w:rsidP="00BD1752">
      <w:pPr>
        <w:pStyle w:val="NoSpacing"/>
        <w:numPr>
          <w:ilvl w:val="0"/>
          <w:numId w:val="15"/>
        </w:numPr>
      </w:pPr>
      <w:r w:rsidRPr="00DA3D91">
        <w:t xml:space="preserve">PDF generation </w:t>
      </w:r>
    </w:p>
    <w:p w14:paraId="7BAE34FC" w14:textId="77777777" w:rsidR="00DA3D91" w:rsidRPr="00DA3D91" w:rsidRDefault="00DA3D91" w:rsidP="00BD1752">
      <w:pPr>
        <w:pStyle w:val="NoSpacing"/>
        <w:numPr>
          <w:ilvl w:val="0"/>
          <w:numId w:val="15"/>
        </w:numPr>
      </w:pPr>
      <w:r w:rsidRPr="00DA3D91">
        <w:t xml:space="preserve">E-signature support (future) </w:t>
      </w:r>
    </w:p>
    <w:p w14:paraId="6533A80C" w14:textId="77777777" w:rsidR="00DA3D91" w:rsidRPr="00DA3D91" w:rsidRDefault="00DA3D91" w:rsidP="00BD1752">
      <w:pPr>
        <w:pStyle w:val="NoSpacing"/>
        <w:numPr>
          <w:ilvl w:val="0"/>
          <w:numId w:val="15"/>
        </w:numPr>
      </w:pPr>
      <w:r w:rsidRPr="00DA3D91">
        <w:t xml:space="preserve">Approval workflow </w:t>
      </w:r>
    </w:p>
    <w:p w14:paraId="09C2C1FC" w14:textId="00F412C1" w:rsidR="00DA3D91" w:rsidRPr="00DA3D91" w:rsidRDefault="00DA3D91" w:rsidP="00DA3D91"/>
    <w:p w14:paraId="02CBB9EF" w14:textId="77777777" w:rsidR="00BD1752" w:rsidRDefault="00BD1752">
      <w:pPr>
        <w:rPr>
          <w:b/>
          <w:bCs/>
        </w:rPr>
      </w:pPr>
      <w:r>
        <w:rPr>
          <w:b/>
          <w:bCs/>
        </w:rPr>
        <w:br w:type="page"/>
      </w:r>
    </w:p>
    <w:p w14:paraId="0F988A0F" w14:textId="2E8015A9" w:rsidR="00DA3D91" w:rsidRPr="00DA3D91" w:rsidRDefault="00DA3D91" w:rsidP="00BD1752">
      <w:pPr>
        <w:pStyle w:val="Heading2"/>
      </w:pPr>
      <w:r w:rsidRPr="00DA3D91">
        <w:lastRenderedPageBreak/>
        <w:t>6. Sales Order Management</w:t>
      </w:r>
    </w:p>
    <w:p w14:paraId="69F52D0D" w14:textId="77777777" w:rsidR="00DA3D91" w:rsidRPr="00DA3D91" w:rsidRDefault="00DA3D91" w:rsidP="00BD1752">
      <w:pPr>
        <w:pStyle w:val="NoSpacing"/>
      </w:pPr>
      <w:r w:rsidRPr="00DA3D91">
        <w:t>Functions</w:t>
      </w:r>
    </w:p>
    <w:p w14:paraId="7DCE3020" w14:textId="77777777" w:rsidR="00DA3D91" w:rsidRPr="00DA3D91" w:rsidRDefault="00DA3D91" w:rsidP="00BD1752">
      <w:pPr>
        <w:pStyle w:val="NoSpacing"/>
        <w:numPr>
          <w:ilvl w:val="0"/>
          <w:numId w:val="15"/>
        </w:numPr>
      </w:pPr>
      <w:r w:rsidRPr="00DA3D91">
        <w:t xml:space="preserve">Convert quotation to order </w:t>
      </w:r>
    </w:p>
    <w:p w14:paraId="6A1924BF" w14:textId="77777777" w:rsidR="00DA3D91" w:rsidRPr="00DA3D91" w:rsidRDefault="00DA3D91" w:rsidP="00BD1752">
      <w:pPr>
        <w:pStyle w:val="NoSpacing"/>
        <w:numPr>
          <w:ilvl w:val="0"/>
          <w:numId w:val="15"/>
        </w:numPr>
      </w:pPr>
      <w:r w:rsidRPr="00DA3D91">
        <w:t xml:space="preserve">Partial orders </w:t>
      </w:r>
    </w:p>
    <w:p w14:paraId="61A3AD98" w14:textId="77777777" w:rsidR="00DA3D91" w:rsidRPr="00DA3D91" w:rsidRDefault="00DA3D91" w:rsidP="00BD1752">
      <w:pPr>
        <w:pStyle w:val="NoSpacing"/>
        <w:numPr>
          <w:ilvl w:val="0"/>
          <w:numId w:val="15"/>
        </w:numPr>
      </w:pPr>
      <w:r w:rsidRPr="00DA3D91">
        <w:t xml:space="preserve">Split delivery </w:t>
      </w:r>
    </w:p>
    <w:p w14:paraId="5F4783DF" w14:textId="77777777" w:rsidR="00DA3D91" w:rsidRPr="00DA3D91" w:rsidRDefault="00DA3D91" w:rsidP="00BD1752">
      <w:pPr>
        <w:pStyle w:val="NoSpacing"/>
        <w:numPr>
          <w:ilvl w:val="0"/>
          <w:numId w:val="15"/>
        </w:numPr>
      </w:pPr>
      <w:r w:rsidRPr="00DA3D91">
        <w:t xml:space="preserve">Delivery status </w:t>
      </w:r>
    </w:p>
    <w:p w14:paraId="559AF22E" w14:textId="77777777" w:rsidR="00DA3D91" w:rsidRPr="00DA3D91" w:rsidRDefault="00DA3D91" w:rsidP="00BD1752">
      <w:pPr>
        <w:pStyle w:val="NoSpacing"/>
        <w:numPr>
          <w:ilvl w:val="0"/>
          <w:numId w:val="15"/>
        </w:numPr>
      </w:pPr>
      <w:r w:rsidRPr="00DA3D91">
        <w:t xml:space="preserve">ERP synchronization </w:t>
      </w:r>
    </w:p>
    <w:p w14:paraId="3449A554" w14:textId="77777777" w:rsidR="00DA3D91" w:rsidRPr="00DA3D91" w:rsidRDefault="00DA3D91" w:rsidP="00BD1752">
      <w:pPr>
        <w:pStyle w:val="NoSpacing"/>
        <w:numPr>
          <w:ilvl w:val="0"/>
          <w:numId w:val="15"/>
        </w:numPr>
      </w:pPr>
      <w:r w:rsidRPr="00DA3D91">
        <w:t xml:space="preserve">Invoice synchronization </w:t>
      </w:r>
    </w:p>
    <w:p w14:paraId="08586076" w14:textId="277ADD0A" w:rsidR="00DA3D91" w:rsidRPr="00DA3D91" w:rsidRDefault="00DA3D91" w:rsidP="00DA3D91"/>
    <w:p w14:paraId="41793348" w14:textId="77777777" w:rsidR="00DA3D91" w:rsidRPr="00DA3D91" w:rsidRDefault="00DA3D91" w:rsidP="00BD1752">
      <w:pPr>
        <w:pStyle w:val="Heading2"/>
      </w:pPr>
      <w:r w:rsidRPr="00DA3D91">
        <w:t>7. Customer Conversion</w:t>
      </w:r>
    </w:p>
    <w:p w14:paraId="61B135A2" w14:textId="77777777" w:rsidR="00DA3D91" w:rsidRPr="00DA3D91" w:rsidRDefault="00DA3D91" w:rsidP="00BD1752">
      <w:pPr>
        <w:pStyle w:val="NoSpacing"/>
      </w:pPr>
      <w:r w:rsidRPr="00DA3D91">
        <w:t>When a Lead converts:</w:t>
      </w:r>
    </w:p>
    <w:p w14:paraId="666377F1" w14:textId="77777777" w:rsidR="00DA3D91" w:rsidRPr="00DA3D91" w:rsidRDefault="00DA3D91" w:rsidP="00BD1752">
      <w:pPr>
        <w:pStyle w:val="NoSpacing"/>
      </w:pPr>
      <w:r w:rsidRPr="00DA3D91">
        <w:t>Automatically create:</w:t>
      </w:r>
    </w:p>
    <w:p w14:paraId="10FD4E91" w14:textId="77777777" w:rsidR="00DA3D91" w:rsidRPr="00DA3D91" w:rsidRDefault="00DA3D91" w:rsidP="00BD1752">
      <w:pPr>
        <w:pStyle w:val="NoSpacing"/>
        <w:numPr>
          <w:ilvl w:val="0"/>
          <w:numId w:val="15"/>
        </w:numPr>
      </w:pPr>
      <w:r w:rsidRPr="00DA3D91">
        <w:t xml:space="preserve">Account </w:t>
      </w:r>
    </w:p>
    <w:p w14:paraId="60BBC75F" w14:textId="77777777" w:rsidR="00DA3D91" w:rsidRPr="00DA3D91" w:rsidRDefault="00DA3D91" w:rsidP="00BD1752">
      <w:pPr>
        <w:pStyle w:val="NoSpacing"/>
        <w:numPr>
          <w:ilvl w:val="0"/>
          <w:numId w:val="15"/>
        </w:numPr>
      </w:pPr>
      <w:r w:rsidRPr="00DA3D91">
        <w:t xml:space="preserve">Contact </w:t>
      </w:r>
    </w:p>
    <w:p w14:paraId="1EDC7848" w14:textId="77777777" w:rsidR="00DA3D91" w:rsidRPr="00DA3D91" w:rsidRDefault="00DA3D91" w:rsidP="00BD1752">
      <w:pPr>
        <w:pStyle w:val="NoSpacing"/>
        <w:numPr>
          <w:ilvl w:val="0"/>
          <w:numId w:val="15"/>
        </w:numPr>
      </w:pPr>
      <w:r w:rsidRPr="00DA3D91">
        <w:t xml:space="preserve">Opportunity </w:t>
      </w:r>
    </w:p>
    <w:p w14:paraId="0AFF23CC" w14:textId="77777777" w:rsidR="00DA3D91" w:rsidRPr="00DA3D91" w:rsidRDefault="00DA3D91" w:rsidP="00BD1752">
      <w:pPr>
        <w:pStyle w:val="NoSpacing"/>
        <w:numPr>
          <w:ilvl w:val="0"/>
          <w:numId w:val="15"/>
        </w:numPr>
      </w:pPr>
      <w:r w:rsidRPr="00DA3D91">
        <w:t xml:space="preserve">Activities </w:t>
      </w:r>
    </w:p>
    <w:p w14:paraId="790D0114" w14:textId="77777777" w:rsidR="00DA3D91" w:rsidRPr="00DA3D91" w:rsidRDefault="00DA3D91" w:rsidP="00BD1752">
      <w:pPr>
        <w:pStyle w:val="NoSpacing"/>
        <w:numPr>
          <w:ilvl w:val="0"/>
          <w:numId w:val="15"/>
        </w:numPr>
      </w:pPr>
      <w:r w:rsidRPr="00DA3D91">
        <w:t xml:space="preserve">Timeline </w:t>
      </w:r>
    </w:p>
    <w:p w14:paraId="02EF5069" w14:textId="77777777" w:rsidR="00DA3D91" w:rsidRPr="00DA3D91" w:rsidRDefault="00DA3D91" w:rsidP="00BD1752">
      <w:pPr>
        <w:pStyle w:val="NoSpacing"/>
        <w:numPr>
          <w:ilvl w:val="0"/>
          <w:numId w:val="15"/>
        </w:numPr>
      </w:pPr>
      <w:r w:rsidRPr="00DA3D91">
        <w:t xml:space="preserve">Welcome workflow </w:t>
      </w:r>
    </w:p>
    <w:p w14:paraId="31EC6E3D" w14:textId="77777777" w:rsidR="00DA3D91" w:rsidRPr="00DA3D91" w:rsidRDefault="00DA3D91" w:rsidP="00BD1752">
      <w:pPr>
        <w:pStyle w:val="NoSpacing"/>
        <w:numPr>
          <w:ilvl w:val="0"/>
          <w:numId w:val="15"/>
        </w:numPr>
      </w:pPr>
      <w:r w:rsidRPr="00DA3D91">
        <w:t xml:space="preserve">Customer onboarding tasks </w:t>
      </w:r>
    </w:p>
    <w:p w14:paraId="77A6DD3B" w14:textId="77777777" w:rsidR="00BD1752" w:rsidRDefault="00BD1752" w:rsidP="00DA3D91">
      <w:pPr>
        <w:rPr>
          <w:b/>
          <w:bCs/>
        </w:rPr>
      </w:pPr>
    </w:p>
    <w:p w14:paraId="058E4416" w14:textId="3CD5F864" w:rsidR="00DA3D91" w:rsidRPr="00DA3D91" w:rsidRDefault="00DA3D91" w:rsidP="00BD1752">
      <w:pPr>
        <w:pStyle w:val="Heading2"/>
      </w:pPr>
      <w:r w:rsidRPr="00DA3D91">
        <w:t>8. Sales Dashboard</w:t>
      </w:r>
    </w:p>
    <w:p w14:paraId="3DD6BAF6" w14:textId="77777777" w:rsidR="00DA3D91" w:rsidRPr="00DA3D91" w:rsidRDefault="00DA3D91" w:rsidP="00DA3D91">
      <w:r w:rsidRPr="00DA3D91">
        <w:t>Widgets</w:t>
      </w:r>
    </w:p>
    <w:p w14:paraId="71CF4755" w14:textId="77777777" w:rsidR="00DA3D91" w:rsidRPr="00DA3D91" w:rsidRDefault="00DA3D91" w:rsidP="00BD1752">
      <w:pPr>
        <w:pStyle w:val="NoSpacing"/>
        <w:numPr>
          <w:ilvl w:val="0"/>
          <w:numId w:val="15"/>
        </w:numPr>
      </w:pPr>
      <w:r w:rsidRPr="00DA3D91">
        <w:t xml:space="preserve">Lead Funnel </w:t>
      </w:r>
    </w:p>
    <w:p w14:paraId="37F06B29" w14:textId="77777777" w:rsidR="00DA3D91" w:rsidRPr="00DA3D91" w:rsidRDefault="00DA3D91" w:rsidP="00BD1752">
      <w:pPr>
        <w:pStyle w:val="NoSpacing"/>
        <w:numPr>
          <w:ilvl w:val="0"/>
          <w:numId w:val="15"/>
        </w:numPr>
      </w:pPr>
      <w:r w:rsidRPr="00DA3D91">
        <w:t xml:space="preserve">Pipeline Value </w:t>
      </w:r>
    </w:p>
    <w:p w14:paraId="1D4BD14C" w14:textId="77777777" w:rsidR="00DA3D91" w:rsidRPr="00DA3D91" w:rsidRDefault="00DA3D91" w:rsidP="00BD1752">
      <w:pPr>
        <w:pStyle w:val="NoSpacing"/>
        <w:numPr>
          <w:ilvl w:val="0"/>
          <w:numId w:val="15"/>
        </w:numPr>
      </w:pPr>
      <w:r w:rsidRPr="00DA3D91">
        <w:t xml:space="preserve">Win Ratio </w:t>
      </w:r>
    </w:p>
    <w:p w14:paraId="00A91C71" w14:textId="77777777" w:rsidR="00DA3D91" w:rsidRPr="00DA3D91" w:rsidRDefault="00DA3D91" w:rsidP="00BD1752">
      <w:pPr>
        <w:pStyle w:val="NoSpacing"/>
        <w:numPr>
          <w:ilvl w:val="0"/>
          <w:numId w:val="15"/>
        </w:numPr>
      </w:pPr>
      <w:r w:rsidRPr="00DA3D91">
        <w:t xml:space="preserve">Lost Reasons </w:t>
      </w:r>
    </w:p>
    <w:p w14:paraId="72B4C7A1" w14:textId="77777777" w:rsidR="00DA3D91" w:rsidRPr="00DA3D91" w:rsidRDefault="00DA3D91" w:rsidP="00BD1752">
      <w:pPr>
        <w:pStyle w:val="NoSpacing"/>
        <w:numPr>
          <w:ilvl w:val="0"/>
          <w:numId w:val="15"/>
        </w:numPr>
      </w:pPr>
      <w:r w:rsidRPr="00DA3D91">
        <w:t xml:space="preserve">Sales Target </w:t>
      </w:r>
    </w:p>
    <w:p w14:paraId="1C5B6E9E" w14:textId="77777777" w:rsidR="00DA3D91" w:rsidRPr="00DA3D91" w:rsidRDefault="00DA3D91" w:rsidP="00BD1752">
      <w:pPr>
        <w:pStyle w:val="NoSpacing"/>
        <w:numPr>
          <w:ilvl w:val="0"/>
          <w:numId w:val="15"/>
        </w:numPr>
      </w:pPr>
      <w:r w:rsidRPr="00DA3D91">
        <w:t xml:space="preserve">Revenue Forecast </w:t>
      </w:r>
    </w:p>
    <w:p w14:paraId="7AAF5D77" w14:textId="77777777" w:rsidR="00DA3D91" w:rsidRPr="00DA3D91" w:rsidRDefault="00DA3D91" w:rsidP="00BD1752">
      <w:pPr>
        <w:pStyle w:val="NoSpacing"/>
        <w:numPr>
          <w:ilvl w:val="0"/>
          <w:numId w:val="15"/>
        </w:numPr>
      </w:pPr>
      <w:r w:rsidRPr="00DA3D91">
        <w:t xml:space="preserve">Team Performance </w:t>
      </w:r>
    </w:p>
    <w:p w14:paraId="34A195AB" w14:textId="77777777" w:rsidR="00DA3D91" w:rsidRPr="00DA3D91" w:rsidRDefault="00DA3D91" w:rsidP="00BD1752">
      <w:pPr>
        <w:pStyle w:val="NoSpacing"/>
        <w:numPr>
          <w:ilvl w:val="0"/>
          <w:numId w:val="15"/>
        </w:numPr>
      </w:pPr>
      <w:r w:rsidRPr="00DA3D91">
        <w:t xml:space="preserve">Activity Heatmap </w:t>
      </w:r>
    </w:p>
    <w:p w14:paraId="35F78947" w14:textId="77777777" w:rsidR="00DA3D91" w:rsidRPr="00DA3D91" w:rsidRDefault="00DA3D91" w:rsidP="00BD1752">
      <w:pPr>
        <w:pStyle w:val="NoSpacing"/>
        <w:numPr>
          <w:ilvl w:val="0"/>
          <w:numId w:val="15"/>
        </w:numPr>
      </w:pPr>
      <w:r w:rsidRPr="00DA3D91">
        <w:t xml:space="preserve">Conversion Rate </w:t>
      </w:r>
    </w:p>
    <w:p w14:paraId="745A3F8F" w14:textId="77777777" w:rsidR="00DA3D91" w:rsidRPr="00DA3D91" w:rsidRDefault="00DA3D91" w:rsidP="00BD1752">
      <w:pPr>
        <w:pStyle w:val="NoSpacing"/>
        <w:numPr>
          <w:ilvl w:val="0"/>
          <w:numId w:val="15"/>
        </w:numPr>
      </w:pPr>
      <w:r w:rsidRPr="00DA3D91">
        <w:t xml:space="preserve">Top Customers </w:t>
      </w:r>
    </w:p>
    <w:p w14:paraId="454537D3" w14:textId="3AAD403A" w:rsidR="00DA3D91" w:rsidRPr="00DA3D91" w:rsidRDefault="00DA3D91" w:rsidP="00DA3D91"/>
    <w:p w14:paraId="0B7B82A1" w14:textId="77777777" w:rsidR="00DA3D91" w:rsidRPr="00DA3D91" w:rsidRDefault="00DA3D91" w:rsidP="00BD1752">
      <w:pPr>
        <w:pStyle w:val="Heading2"/>
      </w:pPr>
      <w:r w:rsidRPr="00DA3D91">
        <w:t>9. Automation Rules</w:t>
      </w:r>
    </w:p>
    <w:p w14:paraId="1C4F2053" w14:textId="77777777" w:rsidR="00DA3D91" w:rsidRPr="00DA3D91" w:rsidRDefault="00DA3D91" w:rsidP="00DA3D91">
      <w:r w:rsidRPr="00DA3D91">
        <w:t>Examples</w:t>
      </w:r>
    </w:p>
    <w:p w14:paraId="2297CEB8" w14:textId="77777777" w:rsidR="00DA3D91" w:rsidRPr="00DA3D91" w:rsidRDefault="00DA3D91" w:rsidP="00BD1752">
      <w:pPr>
        <w:pStyle w:val="NoSpacing"/>
        <w:numPr>
          <w:ilvl w:val="0"/>
          <w:numId w:val="15"/>
        </w:numPr>
      </w:pPr>
      <w:r w:rsidRPr="00DA3D91">
        <w:t xml:space="preserve">Auto-create follow-up after first call. </w:t>
      </w:r>
    </w:p>
    <w:p w14:paraId="34E23605" w14:textId="77777777" w:rsidR="00DA3D91" w:rsidRPr="00DA3D91" w:rsidRDefault="00DA3D91" w:rsidP="00BD1752">
      <w:pPr>
        <w:pStyle w:val="NoSpacing"/>
        <w:numPr>
          <w:ilvl w:val="0"/>
          <w:numId w:val="15"/>
        </w:numPr>
      </w:pPr>
      <w:r w:rsidRPr="00DA3D91">
        <w:t xml:space="preserve">Escalate untouched leads after 48 hours. </w:t>
      </w:r>
    </w:p>
    <w:p w14:paraId="653F3B1A" w14:textId="77777777" w:rsidR="00DA3D91" w:rsidRPr="00DA3D91" w:rsidRDefault="00DA3D91" w:rsidP="00BD1752">
      <w:pPr>
        <w:pStyle w:val="NoSpacing"/>
        <w:numPr>
          <w:ilvl w:val="0"/>
          <w:numId w:val="15"/>
        </w:numPr>
      </w:pPr>
      <w:r w:rsidRPr="00DA3D91">
        <w:t xml:space="preserve">Notify manager for high-value opportunities. </w:t>
      </w:r>
    </w:p>
    <w:p w14:paraId="45CB33C1" w14:textId="77777777" w:rsidR="00DA3D91" w:rsidRPr="00DA3D91" w:rsidRDefault="00DA3D91" w:rsidP="00BD1752">
      <w:pPr>
        <w:pStyle w:val="NoSpacing"/>
        <w:numPr>
          <w:ilvl w:val="0"/>
          <w:numId w:val="15"/>
        </w:numPr>
      </w:pPr>
      <w:r w:rsidRPr="00DA3D91">
        <w:t xml:space="preserve">Require approval for discounts above threshold. </w:t>
      </w:r>
    </w:p>
    <w:p w14:paraId="1F8D4EC1" w14:textId="77777777" w:rsidR="00DA3D91" w:rsidRPr="00DA3D91" w:rsidRDefault="00DA3D91" w:rsidP="00BD1752">
      <w:pPr>
        <w:pStyle w:val="NoSpacing"/>
        <w:numPr>
          <w:ilvl w:val="0"/>
          <w:numId w:val="15"/>
        </w:numPr>
      </w:pPr>
      <w:r w:rsidRPr="00DA3D91">
        <w:t xml:space="preserve">Create renewal opportunities before contract expiry. </w:t>
      </w:r>
    </w:p>
    <w:p w14:paraId="0B12FB36" w14:textId="77777777" w:rsidR="00DA3D91" w:rsidRPr="00DA3D91" w:rsidRDefault="00DA3D91" w:rsidP="00BD1752">
      <w:pPr>
        <w:pStyle w:val="NoSpacing"/>
        <w:numPr>
          <w:ilvl w:val="0"/>
          <w:numId w:val="15"/>
        </w:numPr>
      </w:pPr>
      <w:r w:rsidRPr="00DA3D91">
        <w:t xml:space="preserve">Trigger onboarding workflow after conversion. </w:t>
      </w:r>
    </w:p>
    <w:p w14:paraId="723C09D3" w14:textId="50087F83" w:rsidR="00DA3D91" w:rsidRPr="00DA3D91" w:rsidRDefault="00DA3D91" w:rsidP="00DA3D91"/>
    <w:p w14:paraId="0451E13C" w14:textId="77777777" w:rsidR="00DA3D91" w:rsidRPr="00DA3D91" w:rsidRDefault="00DA3D91" w:rsidP="00BD1752">
      <w:pPr>
        <w:pStyle w:val="Heading2"/>
      </w:pPr>
      <w:r w:rsidRPr="00DA3D91">
        <w:lastRenderedPageBreak/>
        <w:t>10. KPIs</w:t>
      </w:r>
    </w:p>
    <w:p w14:paraId="543A7EC2" w14:textId="77777777" w:rsidR="00DA3D91" w:rsidRPr="00DA3D91" w:rsidRDefault="00DA3D91" w:rsidP="00DA3D91">
      <w:r w:rsidRPr="00DA3D91">
        <w:t>Sales Executive</w:t>
      </w:r>
    </w:p>
    <w:p w14:paraId="631DA8A6" w14:textId="77777777" w:rsidR="00DA3D91" w:rsidRPr="00DA3D91" w:rsidRDefault="00DA3D91" w:rsidP="00BD1752">
      <w:pPr>
        <w:pStyle w:val="NoSpacing"/>
        <w:numPr>
          <w:ilvl w:val="0"/>
          <w:numId w:val="15"/>
        </w:numPr>
      </w:pPr>
      <w:r w:rsidRPr="00DA3D91">
        <w:t xml:space="preserve">Calls/day </w:t>
      </w:r>
    </w:p>
    <w:p w14:paraId="03DBCFC9" w14:textId="77777777" w:rsidR="00DA3D91" w:rsidRPr="00DA3D91" w:rsidRDefault="00DA3D91" w:rsidP="00BD1752">
      <w:pPr>
        <w:pStyle w:val="NoSpacing"/>
        <w:numPr>
          <w:ilvl w:val="0"/>
          <w:numId w:val="15"/>
        </w:numPr>
      </w:pPr>
      <w:r w:rsidRPr="00DA3D91">
        <w:t xml:space="preserve">Meetings/week </w:t>
      </w:r>
    </w:p>
    <w:p w14:paraId="22BEFF94" w14:textId="77777777" w:rsidR="00DA3D91" w:rsidRPr="00DA3D91" w:rsidRDefault="00DA3D91" w:rsidP="00BD1752">
      <w:pPr>
        <w:pStyle w:val="NoSpacing"/>
        <w:numPr>
          <w:ilvl w:val="0"/>
          <w:numId w:val="15"/>
        </w:numPr>
      </w:pPr>
      <w:r w:rsidRPr="00DA3D91">
        <w:t xml:space="preserve">Follow-up compliance </w:t>
      </w:r>
    </w:p>
    <w:p w14:paraId="145F9507" w14:textId="77777777" w:rsidR="00DA3D91" w:rsidRPr="00DA3D91" w:rsidRDefault="00DA3D91" w:rsidP="00BD1752">
      <w:pPr>
        <w:pStyle w:val="NoSpacing"/>
        <w:numPr>
          <w:ilvl w:val="0"/>
          <w:numId w:val="15"/>
        </w:numPr>
      </w:pPr>
      <w:r w:rsidRPr="00DA3D91">
        <w:t xml:space="preserve">Conversion rate </w:t>
      </w:r>
    </w:p>
    <w:p w14:paraId="31E4F33A" w14:textId="77777777" w:rsidR="00DA3D91" w:rsidRDefault="00DA3D91" w:rsidP="00BD1752">
      <w:pPr>
        <w:pStyle w:val="NoSpacing"/>
        <w:numPr>
          <w:ilvl w:val="0"/>
          <w:numId w:val="15"/>
        </w:numPr>
      </w:pPr>
      <w:r w:rsidRPr="00DA3D91">
        <w:t xml:space="preserve">Revenue achieved </w:t>
      </w:r>
    </w:p>
    <w:p w14:paraId="36A2CBAC" w14:textId="77777777" w:rsidR="00BD1752" w:rsidRPr="00DA3D91" w:rsidRDefault="00BD1752" w:rsidP="00BD1752">
      <w:pPr>
        <w:pStyle w:val="NoSpacing"/>
        <w:ind w:left="720"/>
      </w:pPr>
    </w:p>
    <w:p w14:paraId="3753CF10" w14:textId="77777777" w:rsidR="00DA3D91" w:rsidRPr="00DA3D91" w:rsidRDefault="00DA3D91" w:rsidP="00DA3D91">
      <w:r w:rsidRPr="00DA3D91">
        <w:t>Sales Manager</w:t>
      </w:r>
    </w:p>
    <w:p w14:paraId="253B6E3C" w14:textId="77777777" w:rsidR="00DA3D91" w:rsidRPr="00DA3D91" w:rsidRDefault="00DA3D91">
      <w:pPr>
        <w:pStyle w:val="NoSpacing"/>
        <w:numPr>
          <w:ilvl w:val="0"/>
          <w:numId w:val="26"/>
        </w:numPr>
      </w:pPr>
      <w:r w:rsidRPr="00DA3D91">
        <w:t xml:space="preserve">Team pipeline </w:t>
      </w:r>
    </w:p>
    <w:p w14:paraId="7400A9F8" w14:textId="77777777" w:rsidR="00DA3D91" w:rsidRPr="00DA3D91" w:rsidRDefault="00DA3D91">
      <w:pPr>
        <w:pStyle w:val="NoSpacing"/>
        <w:numPr>
          <w:ilvl w:val="0"/>
          <w:numId w:val="26"/>
        </w:numPr>
      </w:pPr>
      <w:r w:rsidRPr="00DA3D91">
        <w:t xml:space="preserve">Win rate </w:t>
      </w:r>
    </w:p>
    <w:p w14:paraId="58857572" w14:textId="77777777" w:rsidR="00DA3D91" w:rsidRPr="00DA3D91" w:rsidRDefault="00DA3D91">
      <w:pPr>
        <w:pStyle w:val="NoSpacing"/>
        <w:numPr>
          <w:ilvl w:val="0"/>
          <w:numId w:val="26"/>
        </w:numPr>
      </w:pPr>
      <w:r w:rsidRPr="00DA3D91">
        <w:t xml:space="preserve">Forecast accuracy </w:t>
      </w:r>
    </w:p>
    <w:p w14:paraId="12F7750D" w14:textId="77777777" w:rsidR="00DA3D91" w:rsidRPr="00DA3D91" w:rsidRDefault="00DA3D91">
      <w:pPr>
        <w:pStyle w:val="NoSpacing"/>
        <w:numPr>
          <w:ilvl w:val="0"/>
          <w:numId w:val="26"/>
        </w:numPr>
      </w:pPr>
      <w:r w:rsidRPr="00DA3D91">
        <w:t xml:space="preserve">Average sales cycle </w:t>
      </w:r>
    </w:p>
    <w:p w14:paraId="3A523702" w14:textId="77777777" w:rsidR="00DA3D91" w:rsidRDefault="00DA3D91">
      <w:pPr>
        <w:pStyle w:val="NoSpacing"/>
        <w:numPr>
          <w:ilvl w:val="0"/>
          <w:numId w:val="26"/>
        </w:numPr>
      </w:pPr>
      <w:r w:rsidRPr="00DA3D91">
        <w:t xml:space="preserve">Team activity </w:t>
      </w:r>
    </w:p>
    <w:p w14:paraId="3D3BB437" w14:textId="77777777" w:rsidR="00BD1752" w:rsidRPr="00DA3D91" w:rsidRDefault="00BD1752" w:rsidP="00BD1752">
      <w:pPr>
        <w:pStyle w:val="NoSpacing"/>
        <w:ind w:left="720"/>
      </w:pPr>
    </w:p>
    <w:p w14:paraId="7F1525E8" w14:textId="77777777" w:rsidR="00DA3D91" w:rsidRPr="00DA3D91" w:rsidRDefault="00DA3D91" w:rsidP="00DA3D91">
      <w:r w:rsidRPr="00DA3D91">
        <w:t>Management</w:t>
      </w:r>
    </w:p>
    <w:p w14:paraId="695C41D8" w14:textId="77777777" w:rsidR="00DA3D91" w:rsidRPr="00DA3D91" w:rsidRDefault="00DA3D91">
      <w:pPr>
        <w:pStyle w:val="NoSpacing"/>
        <w:numPr>
          <w:ilvl w:val="0"/>
          <w:numId w:val="26"/>
        </w:numPr>
      </w:pPr>
      <w:r w:rsidRPr="00DA3D91">
        <w:t xml:space="preserve">Revenue trend </w:t>
      </w:r>
    </w:p>
    <w:p w14:paraId="1356F262" w14:textId="77777777" w:rsidR="00DA3D91" w:rsidRPr="00DA3D91" w:rsidRDefault="00DA3D91">
      <w:pPr>
        <w:pStyle w:val="NoSpacing"/>
        <w:numPr>
          <w:ilvl w:val="0"/>
          <w:numId w:val="26"/>
        </w:numPr>
      </w:pPr>
      <w:r w:rsidRPr="00DA3D91">
        <w:t xml:space="preserve">Customer acquisition cost </w:t>
      </w:r>
    </w:p>
    <w:p w14:paraId="099D5732" w14:textId="77777777" w:rsidR="00DA3D91" w:rsidRPr="00DA3D91" w:rsidRDefault="00DA3D91">
      <w:pPr>
        <w:pStyle w:val="NoSpacing"/>
        <w:numPr>
          <w:ilvl w:val="0"/>
          <w:numId w:val="26"/>
        </w:numPr>
      </w:pPr>
      <w:r w:rsidRPr="00DA3D91">
        <w:t xml:space="preserve">Lifetime value </w:t>
      </w:r>
    </w:p>
    <w:p w14:paraId="7426D87A" w14:textId="77777777" w:rsidR="00DA3D91" w:rsidRPr="00DA3D91" w:rsidRDefault="00DA3D91">
      <w:pPr>
        <w:pStyle w:val="NoSpacing"/>
        <w:numPr>
          <w:ilvl w:val="0"/>
          <w:numId w:val="26"/>
        </w:numPr>
      </w:pPr>
      <w:r w:rsidRPr="00DA3D91">
        <w:t xml:space="preserve">Pipeline health </w:t>
      </w:r>
    </w:p>
    <w:p w14:paraId="114BACD2" w14:textId="77777777" w:rsidR="00DA3D91" w:rsidRPr="00DA3D91" w:rsidRDefault="00DA3D91">
      <w:pPr>
        <w:pStyle w:val="NoSpacing"/>
        <w:numPr>
          <w:ilvl w:val="0"/>
          <w:numId w:val="26"/>
        </w:numPr>
      </w:pPr>
      <w:r w:rsidRPr="00DA3D91">
        <w:t xml:space="preserve">Regional performance </w:t>
      </w:r>
    </w:p>
    <w:p w14:paraId="1F31A85E" w14:textId="608CB046" w:rsidR="00DA3D91" w:rsidRPr="00DA3D91" w:rsidRDefault="00DA3D91" w:rsidP="00DA3D91"/>
    <w:p w14:paraId="4F14DAD7" w14:textId="77777777" w:rsidR="00DA3D91" w:rsidRPr="00DA3D91" w:rsidRDefault="00DA3D91" w:rsidP="00BD1752">
      <w:pPr>
        <w:pStyle w:val="Heading2"/>
      </w:pPr>
      <w:r w:rsidRPr="00DA3D91">
        <w:t>11. Reports</w:t>
      </w:r>
    </w:p>
    <w:p w14:paraId="6E1C48E3" w14:textId="77777777" w:rsidR="00DA3D91" w:rsidRPr="00DA3D91" w:rsidRDefault="00DA3D91" w:rsidP="00DA3D91">
      <w:r w:rsidRPr="00DA3D91">
        <w:t>Operational Reports</w:t>
      </w:r>
    </w:p>
    <w:p w14:paraId="4E25240D" w14:textId="77777777" w:rsidR="00DA3D91" w:rsidRPr="00DA3D91" w:rsidRDefault="00DA3D91">
      <w:pPr>
        <w:pStyle w:val="NoSpacing"/>
        <w:numPr>
          <w:ilvl w:val="0"/>
          <w:numId w:val="26"/>
        </w:numPr>
      </w:pPr>
      <w:r w:rsidRPr="00DA3D91">
        <w:t xml:space="preserve">Lead Register </w:t>
      </w:r>
    </w:p>
    <w:p w14:paraId="01E4DCAB" w14:textId="77777777" w:rsidR="00DA3D91" w:rsidRPr="00DA3D91" w:rsidRDefault="00DA3D91">
      <w:pPr>
        <w:pStyle w:val="NoSpacing"/>
        <w:numPr>
          <w:ilvl w:val="0"/>
          <w:numId w:val="26"/>
        </w:numPr>
      </w:pPr>
      <w:r w:rsidRPr="00DA3D91">
        <w:t xml:space="preserve">Opportunity Register </w:t>
      </w:r>
    </w:p>
    <w:p w14:paraId="43F24CB6" w14:textId="77777777" w:rsidR="00DA3D91" w:rsidRPr="00DA3D91" w:rsidRDefault="00DA3D91">
      <w:pPr>
        <w:pStyle w:val="NoSpacing"/>
        <w:numPr>
          <w:ilvl w:val="0"/>
          <w:numId w:val="26"/>
        </w:numPr>
      </w:pPr>
      <w:r w:rsidRPr="00DA3D91">
        <w:t xml:space="preserve">Quote Register </w:t>
      </w:r>
    </w:p>
    <w:p w14:paraId="4175ABA0" w14:textId="77777777" w:rsidR="00DA3D91" w:rsidRPr="00DA3D91" w:rsidRDefault="00DA3D91">
      <w:pPr>
        <w:pStyle w:val="NoSpacing"/>
        <w:numPr>
          <w:ilvl w:val="0"/>
          <w:numId w:val="26"/>
        </w:numPr>
      </w:pPr>
      <w:r w:rsidRPr="00DA3D91">
        <w:t xml:space="preserve">Sales Order Register </w:t>
      </w:r>
    </w:p>
    <w:p w14:paraId="5A45EADF" w14:textId="77777777" w:rsidR="00DA3D91" w:rsidRDefault="00DA3D91">
      <w:pPr>
        <w:pStyle w:val="NoSpacing"/>
        <w:numPr>
          <w:ilvl w:val="0"/>
          <w:numId w:val="26"/>
        </w:numPr>
      </w:pPr>
      <w:r w:rsidRPr="00DA3D91">
        <w:t xml:space="preserve">Activity Log </w:t>
      </w:r>
    </w:p>
    <w:p w14:paraId="66A73A86" w14:textId="77777777" w:rsidR="00BD1752" w:rsidRPr="00DA3D91" w:rsidRDefault="00BD1752" w:rsidP="00BD1752">
      <w:pPr>
        <w:pStyle w:val="NoSpacing"/>
        <w:ind w:left="720"/>
      </w:pPr>
    </w:p>
    <w:p w14:paraId="47504D5F" w14:textId="77777777" w:rsidR="00DA3D91" w:rsidRPr="00DA3D91" w:rsidRDefault="00DA3D91" w:rsidP="00DA3D91">
      <w:r w:rsidRPr="00DA3D91">
        <w:t>Analytical Reports</w:t>
      </w:r>
    </w:p>
    <w:p w14:paraId="6EB4FF9D" w14:textId="77777777" w:rsidR="00DA3D91" w:rsidRPr="00DA3D91" w:rsidRDefault="00DA3D91">
      <w:pPr>
        <w:pStyle w:val="NoSpacing"/>
        <w:numPr>
          <w:ilvl w:val="0"/>
          <w:numId w:val="26"/>
        </w:numPr>
      </w:pPr>
      <w:r w:rsidRPr="00DA3D91">
        <w:t xml:space="preserve">Lead Source Analysis </w:t>
      </w:r>
    </w:p>
    <w:p w14:paraId="30BF1C87" w14:textId="77777777" w:rsidR="00DA3D91" w:rsidRPr="00DA3D91" w:rsidRDefault="00DA3D91">
      <w:pPr>
        <w:pStyle w:val="NoSpacing"/>
        <w:numPr>
          <w:ilvl w:val="0"/>
          <w:numId w:val="26"/>
        </w:numPr>
      </w:pPr>
      <w:r w:rsidRPr="00DA3D91">
        <w:t xml:space="preserve">Salesperson Performance </w:t>
      </w:r>
    </w:p>
    <w:p w14:paraId="2EB62F80" w14:textId="77777777" w:rsidR="00DA3D91" w:rsidRPr="00DA3D91" w:rsidRDefault="00DA3D91">
      <w:pPr>
        <w:pStyle w:val="NoSpacing"/>
        <w:numPr>
          <w:ilvl w:val="0"/>
          <w:numId w:val="26"/>
        </w:numPr>
      </w:pPr>
      <w:r w:rsidRPr="00DA3D91">
        <w:t xml:space="preserve">Funnel Conversion </w:t>
      </w:r>
    </w:p>
    <w:p w14:paraId="1E490DC8" w14:textId="77777777" w:rsidR="00DA3D91" w:rsidRPr="00DA3D91" w:rsidRDefault="00DA3D91">
      <w:pPr>
        <w:pStyle w:val="NoSpacing"/>
        <w:numPr>
          <w:ilvl w:val="0"/>
          <w:numId w:val="26"/>
        </w:numPr>
      </w:pPr>
      <w:r w:rsidRPr="00DA3D91">
        <w:t xml:space="preserve">Lost Reason Analysis </w:t>
      </w:r>
    </w:p>
    <w:p w14:paraId="73A261AF" w14:textId="77777777" w:rsidR="00DA3D91" w:rsidRPr="00DA3D91" w:rsidRDefault="00DA3D91">
      <w:pPr>
        <w:pStyle w:val="NoSpacing"/>
        <w:numPr>
          <w:ilvl w:val="0"/>
          <w:numId w:val="26"/>
        </w:numPr>
      </w:pPr>
      <w:r w:rsidRPr="00DA3D91">
        <w:t xml:space="preserve">Product Performance </w:t>
      </w:r>
    </w:p>
    <w:p w14:paraId="378A60F9" w14:textId="77777777" w:rsidR="00DA3D91" w:rsidRPr="00DA3D91" w:rsidRDefault="00DA3D91">
      <w:pPr>
        <w:pStyle w:val="NoSpacing"/>
        <w:numPr>
          <w:ilvl w:val="0"/>
          <w:numId w:val="26"/>
        </w:numPr>
      </w:pPr>
      <w:r w:rsidRPr="00DA3D91">
        <w:t xml:space="preserve">Territory Performance </w:t>
      </w:r>
    </w:p>
    <w:p w14:paraId="52B70799" w14:textId="77777777" w:rsidR="00DA3D91" w:rsidRPr="00DA3D91" w:rsidRDefault="00DA3D91">
      <w:pPr>
        <w:pStyle w:val="NoSpacing"/>
        <w:numPr>
          <w:ilvl w:val="0"/>
          <w:numId w:val="26"/>
        </w:numPr>
      </w:pPr>
      <w:r w:rsidRPr="00DA3D91">
        <w:t xml:space="preserve">Customer Acquisition Trends </w:t>
      </w:r>
    </w:p>
    <w:p w14:paraId="52AB5BF0" w14:textId="051A2A51" w:rsidR="00DA3D91" w:rsidRPr="00DA3D91" w:rsidRDefault="00DA3D91" w:rsidP="00DA3D91"/>
    <w:p w14:paraId="4C103860" w14:textId="77777777" w:rsidR="00BD1752" w:rsidRDefault="00BD1752">
      <w:pPr>
        <w:rPr>
          <w:b/>
          <w:bCs/>
        </w:rPr>
      </w:pPr>
      <w:r>
        <w:rPr>
          <w:b/>
          <w:bCs/>
        </w:rPr>
        <w:br w:type="page"/>
      </w:r>
    </w:p>
    <w:p w14:paraId="12F2DA7C" w14:textId="57D61C80" w:rsidR="00DA3D91" w:rsidRPr="00DA3D91" w:rsidRDefault="00DA3D91" w:rsidP="00BD1752">
      <w:pPr>
        <w:pStyle w:val="Heading2"/>
      </w:pPr>
      <w:r w:rsidRPr="00DA3D91">
        <w:lastRenderedPageBreak/>
        <w:t>12. Acceptance Criteria</w:t>
      </w:r>
    </w:p>
    <w:p w14:paraId="09B487CA" w14:textId="77777777" w:rsidR="00DA3D91" w:rsidRPr="00DA3D91" w:rsidRDefault="00DA3D91">
      <w:pPr>
        <w:pStyle w:val="NoSpacing"/>
        <w:numPr>
          <w:ilvl w:val="0"/>
          <w:numId w:val="26"/>
        </w:numPr>
      </w:pPr>
      <w:r w:rsidRPr="00DA3D91">
        <w:t xml:space="preserve">Every lead has a defined lifecycle. </w:t>
      </w:r>
    </w:p>
    <w:p w14:paraId="6DCA0175" w14:textId="77777777" w:rsidR="00DA3D91" w:rsidRPr="00DA3D91" w:rsidRDefault="00DA3D91">
      <w:pPr>
        <w:pStyle w:val="NoSpacing"/>
        <w:numPr>
          <w:ilvl w:val="0"/>
          <w:numId w:val="26"/>
        </w:numPr>
      </w:pPr>
      <w:r w:rsidRPr="00DA3D91">
        <w:t xml:space="preserve">No lead can remain without an owner. </w:t>
      </w:r>
    </w:p>
    <w:p w14:paraId="79A6E4BB" w14:textId="77777777" w:rsidR="00DA3D91" w:rsidRPr="00DA3D91" w:rsidRDefault="00DA3D91">
      <w:pPr>
        <w:pStyle w:val="NoSpacing"/>
        <w:numPr>
          <w:ilvl w:val="0"/>
          <w:numId w:val="26"/>
        </w:numPr>
      </w:pPr>
      <w:r w:rsidRPr="00DA3D91">
        <w:t xml:space="preserve">Every opportunity must be linked to a customer. </w:t>
      </w:r>
    </w:p>
    <w:p w14:paraId="12A1C443" w14:textId="77777777" w:rsidR="00DA3D91" w:rsidRPr="00DA3D91" w:rsidRDefault="00DA3D91">
      <w:pPr>
        <w:pStyle w:val="NoSpacing"/>
        <w:numPr>
          <w:ilvl w:val="0"/>
          <w:numId w:val="26"/>
        </w:numPr>
      </w:pPr>
      <w:r w:rsidRPr="00DA3D91">
        <w:t xml:space="preserve">Quotations are version-controlled and auditable. </w:t>
      </w:r>
    </w:p>
    <w:p w14:paraId="62F2E839" w14:textId="77777777" w:rsidR="00DA3D91" w:rsidRPr="00DA3D91" w:rsidRDefault="00DA3D91">
      <w:pPr>
        <w:pStyle w:val="NoSpacing"/>
        <w:numPr>
          <w:ilvl w:val="0"/>
          <w:numId w:val="26"/>
        </w:numPr>
      </w:pPr>
      <w:r w:rsidRPr="00DA3D91">
        <w:t xml:space="preserve">Sales orders integrate with ERP/accounting systems. </w:t>
      </w:r>
    </w:p>
    <w:p w14:paraId="1BC3C127" w14:textId="77777777" w:rsidR="00DA3D91" w:rsidRPr="00DA3D91" w:rsidRDefault="00DA3D91">
      <w:pPr>
        <w:pStyle w:val="NoSpacing"/>
        <w:numPr>
          <w:ilvl w:val="0"/>
          <w:numId w:val="26"/>
        </w:numPr>
      </w:pPr>
      <w:r w:rsidRPr="00DA3D91">
        <w:t xml:space="preserve">Dashboards update in near real time. </w:t>
      </w:r>
    </w:p>
    <w:p w14:paraId="3FD5C4F8" w14:textId="77777777" w:rsidR="00DA3D91" w:rsidRPr="00DA3D91" w:rsidRDefault="00DA3D91">
      <w:pPr>
        <w:pStyle w:val="NoSpacing"/>
        <w:numPr>
          <w:ilvl w:val="0"/>
          <w:numId w:val="26"/>
        </w:numPr>
      </w:pPr>
      <w:r w:rsidRPr="00DA3D91">
        <w:t xml:space="preserve">All key actions generate timeline entries and audit records. </w:t>
      </w:r>
    </w:p>
    <w:p w14:paraId="06F222BB" w14:textId="77777777" w:rsidR="00DA3D91" w:rsidRDefault="00DA3D91">
      <w:pPr>
        <w:pStyle w:val="NoSpacing"/>
        <w:numPr>
          <w:ilvl w:val="0"/>
          <w:numId w:val="26"/>
        </w:numPr>
      </w:pPr>
      <w:r w:rsidRPr="00DA3D91">
        <w:t>AI recommendations are available where sufficient historical data exists.</w:t>
      </w:r>
    </w:p>
    <w:p w14:paraId="135E21EF" w14:textId="77777777" w:rsidR="00BD1752" w:rsidRDefault="00BD1752" w:rsidP="00BD1752">
      <w:pPr>
        <w:pStyle w:val="NoSpacing"/>
      </w:pPr>
    </w:p>
    <w:p w14:paraId="05834B62" w14:textId="77777777" w:rsidR="00BD1752" w:rsidRPr="00DA3D91" w:rsidRDefault="00BD1752" w:rsidP="00BD1752">
      <w:pPr>
        <w:pStyle w:val="NoSpacing"/>
      </w:pPr>
    </w:p>
    <w:p w14:paraId="10B361B0" w14:textId="4322E437" w:rsidR="000B6012" w:rsidRDefault="000B6012" w:rsidP="00DA3D91">
      <w:r w:rsidRPr="00DA3D91">
        <w:pict w14:anchorId="593436B0">
          <v:rect id="_x0000_i1321" style="width:0;height:1.5pt" o:hralign="center" o:hrstd="t" o:hr="t" fillcolor="#a0a0a0" stroked="f"/>
        </w:pict>
      </w:r>
    </w:p>
    <w:p w14:paraId="329A0164" w14:textId="77777777" w:rsidR="000B6012" w:rsidRDefault="000B6012" w:rsidP="00DA3D91"/>
    <w:p w14:paraId="6B444DE7" w14:textId="4CB76492" w:rsidR="00DA3D91" w:rsidRPr="00DA3D91" w:rsidRDefault="000B6012" w:rsidP="00DA3D91">
      <w:r w:rsidRPr="00DA3D91">
        <w:pict w14:anchorId="3273E871">
          <v:rect id="_x0000_i1320" style="width:0;height:1.5pt" o:hralign="center" o:hrstd="t" o:hr="t" fillcolor="#a0a0a0" stroked="f"/>
        </w:pict>
      </w:r>
    </w:p>
    <w:p w14:paraId="55BFF2F1" w14:textId="21E064CD" w:rsidR="00D40765" w:rsidRPr="00810663" w:rsidRDefault="00D40765" w:rsidP="00810663">
      <w:pPr>
        <w:pStyle w:val="Heading2"/>
      </w:pPr>
      <w:r w:rsidRPr="00810663">
        <w:t>Long-Term Product Roadmap Alignment</w:t>
      </w:r>
    </w:p>
    <w:p w14:paraId="3FD7F5C5" w14:textId="77777777" w:rsidR="00D40765" w:rsidRPr="00810663" w:rsidRDefault="00D40765" w:rsidP="00D40765">
      <w:r w:rsidRPr="00810663">
        <w:t>These phases establish the strategic foundation for the remaining roadmap:</w:t>
      </w:r>
    </w:p>
    <w:p w14:paraId="045C2523" w14:textId="77777777" w:rsidR="00D40765" w:rsidRPr="00810663" w:rsidRDefault="00D40765">
      <w:pPr>
        <w:pStyle w:val="NoSpacing"/>
        <w:numPr>
          <w:ilvl w:val="0"/>
          <w:numId w:val="15"/>
        </w:numPr>
      </w:pPr>
      <w:r w:rsidRPr="00810663">
        <w:t xml:space="preserve">Phase 7: Industry Templates </w:t>
      </w:r>
    </w:p>
    <w:p w14:paraId="5E097506" w14:textId="77777777" w:rsidR="00D40765" w:rsidRPr="00810663" w:rsidRDefault="00D40765">
      <w:pPr>
        <w:pStyle w:val="NoSpacing"/>
        <w:numPr>
          <w:ilvl w:val="0"/>
          <w:numId w:val="15"/>
        </w:numPr>
      </w:pPr>
      <w:r w:rsidRPr="00810663">
        <w:t xml:space="preserve">Phase 8: Integrations &amp; Marketplace </w:t>
      </w:r>
    </w:p>
    <w:p w14:paraId="2BDB41B2" w14:textId="77777777" w:rsidR="00D40765" w:rsidRPr="00810663" w:rsidRDefault="00D40765">
      <w:pPr>
        <w:pStyle w:val="NoSpacing"/>
        <w:numPr>
          <w:ilvl w:val="0"/>
          <w:numId w:val="15"/>
        </w:numPr>
      </w:pPr>
      <w:r w:rsidRPr="00810663">
        <w:t xml:space="preserve">Phase 9: Analytics, Mobile &amp; Enterprise Features </w:t>
      </w:r>
    </w:p>
    <w:p w14:paraId="15740D54" w14:textId="77777777" w:rsidR="00D40765" w:rsidRPr="00810663" w:rsidRDefault="00D40765">
      <w:pPr>
        <w:pStyle w:val="NoSpacing"/>
        <w:numPr>
          <w:ilvl w:val="0"/>
          <w:numId w:val="15"/>
        </w:numPr>
      </w:pPr>
      <w:r w:rsidRPr="00810663">
        <w:t>Phase 10: Commercialization, Pricing, Deployment &amp; Go-to-Market</w:t>
      </w:r>
    </w:p>
    <w:p w14:paraId="0AD1B740" w14:textId="70630225" w:rsidR="00605228" w:rsidRPr="00D40765" w:rsidRDefault="00605228" w:rsidP="00D40765"/>
    <w:sectPr w:rsidR="00605228" w:rsidRPr="00D407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034A1"/>
    <w:multiLevelType w:val="multilevel"/>
    <w:tmpl w:val="7B0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531BE"/>
    <w:multiLevelType w:val="multilevel"/>
    <w:tmpl w:val="0E5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5D07"/>
    <w:multiLevelType w:val="hybridMultilevel"/>
    <w:tmpl w:val="4CDA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306752"/>
    <w:multiLevelType w:val="hybridMultilevel"/>
    <w:tmpl w:val="2276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3010B5"/>
    <w:multiLevelType w:val="multilevel"/>
    <w:tmpl w:val="57C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A046C"/>
    <w:multiLevelType w:val="multilevel"/>
    <w:tmpl w:val="864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97056"/>
    <w:multiLevelType w:val="hybridMultilevel"/>
    <w:tmpl w:val="E492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50CE3"/>
    <w:multiLevelType w:val="multilevel"/>
    <w:tmpl w:val="0D7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A017D"/>
    <w:multiLevelType w:val="multilevel"/>
    <w:tmpl w:val="948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97BC3"/>
    <w:multiLevelType w:val="hybridMultilevel"/>
    <w:tmpl w:val="6DE4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5440C"/>
    <w:multiLevelType w:val="multilevel"/>
    <w:tmpl w:val="99F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50EDF"/>
    <w:multiLevelType w:val="multilevel"/>
    <w:tmpl w:val="4F4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C46C7"/>
    <w:multiLevelType w:val="hybridMultilevel"/>
    <w:tmpl w:val="285E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E36743"/>
    <w:multiLevelType w:val="hybridMultilevel"/>
    <w:tmpl w:val="8716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0B60B3"/>
    <w:multiLevelType w:val="hybridMultilevel"/>
    <w:tmpl w:val="098A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C871B3"/>
    <w:multiLevelType w:val="hybridMultilevel"/>
    <w:tmpl w:val="837A4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A7F52"/>
    <w:multiLevelType w:val="hybridMultilevel"/>
    <w:tmpl w:val="A7E4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806C07"/>
    <w:multiLevelType w:val="hybridMultilevel"/>
    <w:tmpl w:val="25F2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4C7B98"/>
    <w:multiLevelType w:val="hybridMultilevel"/>
    <w:tmpl w:val="ACAA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7716D"/>
    <w:multiLevelType w:val="multilevel"/>
    <w:tmpl w:val="424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571462">
    <w:abstractNumId w:val="5"/>
  </w:num>
  <w:num w:numId="2" w16cid:durableId="2105688039">
    <w:abstractNumId w:val="3"/>
  </w:num>
  <w:num w:numId="3" w16cid:durableId="1005985695">
    <w:abstractNumId w:val="2"/>
  </w:num>
  <w:num w:numId="4" w16cid:durableId="980891919">
    <w:abstractNumId w:val="4"/>
  </w:num>
  <w:num w:numId="5" w16cid:durableId="2046516959">
    <w:abstractNumId w:val="1"/>
  </w:num>
  <w:num w:numId="6" w16cid:durableId="852190449">
    <w:abstractNumId w:val="0"/>
  </w:num>
  <w:num w:numId="7" w16cid:durableId="957761576">
    <w:abstractNumId w:val="21"/>
  </w:num>
  <w:num w:numId="8" w16cid:durableId="1943798056">
    <w:abstractNumId w:val="24"/>
  </w:num>
  <w:num w:numId="9" w16cid:durableId="350618198">
    <w:abstractNumId w:val="19"/>
  </w:num>
  <w:num w:numId="10" w16cid:durableId="590698041">
    <w:abstractNumId w:val="9"/>
  </w:num>
  <w:num w:numId="11" w16cid:durableId="1683582451">
    <w:abstractNumId w:val="20"/>
  </w:num>
  <w:num w:numId="12" w16cid:durableId="1006634117">
    <w:abstractNumId w:val="12"/>
  </w:num>
  <w:num w:numId="13" w16cid:durableId="1155879685">
    <w:abstractNumId w:val="15"/>
  </w:num>
  <w:num w:numId="14" w16cid:durableId="1803424839">
    <w:abstractNumId w:val="8"/>
  </w:num>
  <w:num w:numId="15" w16cid:durableId="1835678613">
    <w:abstractNumId w:val="23"/>
  </w:num>
  <w:num w:numId="16" w16cid:durableId="2025856838">
    <w:abstractNumId w:val="22"/>
  </w:num>
  <w:num w:numId="17" w16cid:durableId="1283338330">
    <w:abstractNumId w:val="17"/>
  </w:num>
  <w:num w:numId="18" w16cid:durableId="1061296285">
    <w:abstractNumId w:val="13"/>
  </w:num>
  <w:num w:numId="19" w16cid:durableId="692269034">
    <w:abstractNumId w:val="16"/>
  </w:num>
  <w:num w:numId="20" w16cid:durableId="1374959990">
    <w:abstractNumId w:val="14"/>
  </w:num>
  <w:num w:numId="21" w16cid:durableId="875509939">
    <w:abstractNumId w:val="11"/>
  </w:num>
  <w:num w:numId="22" w16cid:durableId="787621174">
    <w:abstractNumId w:val="6"/>
  </w:num>
  <w:num w:numId="23" w16cid:durableId="1761373114">
    <w:abstractNumId w:val="10"/>
  </w:num>
  <w:num w:numId="24" w16cid:durableId="1010106380">
    <w:abstractNumId w:val="25"/>
  </w:num>
  <w:num w:numId="25" w16cid:durableId="1152407132">
    <w:abstractNumId w:val="7"/>
  </w:num>
  <w:num w:numId="26" w16cid:durableId="829903508">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4D"/>
    <w:rsid w:val="00034616"/>
    <w:rsid w:val="00053946"/>
    <w:rsid w:val="0006063C"/>
    <w:rsid w:val="00080CDF"/>
    <w:rsid w:val="000824C0"/>
    <w:rsid w:val="000B6012"/>
    <w:rsid w:val="00134DB0"/>
    <w:rsid w:val="0015074B"/>
    <w:rsid w:val="0016744E"/>
    <w:rsid w:val="001E552B"/>
    <w:rsid w:val="00254756"/>
    <w:rsid w:val="00291380"/>
    <w:rsid w:val="002954CD"/>
    <w:rsid w:val="0029639D"/>
    <w:rsid w:val="002E0FAE"/>
    <w:rsid w:val="00326F90"/>
    <w:rsid w:val="003425DE"/>
    <w:rsid w:val="00351BC1"/>
    <w:rsid w:val="00390EB8"/>
    <w:rsid w:val="00394C7E"/>
    <w:rsid w:val="003C05B3"/>
    <w:rsid w:val="003D03F7"/>
    <w:rsid w:val="003F059E"/>
    <w:rsid w:val="004852C9"/>
    <w:rsid w:val="00521FD8"/>
    <w:rsid w:val="005F0033"/>
    <w:rsid w:val="0060229F"/>
    <w:rsid w:val="00605228"/>
    <w:rsid w:val="0062432F"/>
    <w:rsid w:val="00634530"/>
    <w:rsid w:val="00642B6F"/>
    <w:rsid w:val="00651B10"/>
    <w:rsid w:val="0065348D"/>
    <w:rsid w:val="006649BB"/>
    <w:rsid w:val="0068319C"/>
    <w:rsid w:val="006D2814"/>
    <w:rsid w:val="00707FC1"/>
    <w:rsid w:val="00732B43"/>
    <w:rsid w:val="007804FF"/>
    <w:rsid w:val="007809FB"/>
    <w:rsid w:val="007B27BD"/>
    <w:rsid w:val="00810663"/>
    <w:rsid w:val="008232A7"/>
    <w:rsid w:val="008C27EE"/>
    <w:rsid w:val="008C7D9F"/>
    <w:rsid w:val="00905075"/>
    <w:rsid w:val="0099346E"/>
    <w:rsid w:val="009A0322"/>
    <w:rsid w:val="009C6155"/>
    <w:rsid w:val="00A146EB"/>
    <w:rsid w:val="00A62301"/>
    <w:rsid w:val="00A62CD2"/>
    <w:rsid w:val="00A77AA2"/>
    <w:rsid w:val="00AA1D8D"/>
    <w:rsid w:val="00AC29AD"/>
    <w:rsid w:val="00AC368E"/>
    <w:rsid w:val="00AF105E"/>
    <w:rsid w:val="00AF4755"/>
    <w:rsid w:val="00B16739"/>
    <w:rsid w:val="00B20129"/>
    <w:rsid w:val="00B47730"/>
    <w:rsid w:val="00B9328C"/>
    <w:rsid w:val="00BB08A4"/>
    <w:rsid w:val="00BD1752"/>
    <w:rsid w:val="00C07264"/>
    <w:rsid w:val="00C3085B"/>
    <w:rsid w:val="00C735AA"/>
    <w:rsid w:val="00C87809"/>
    <w:rsid w:val="00CA118B"/>
    <w:rsid w:val="00CB0664"/>
    <w:rsid w:val="00CC0A27"/>
    <w:rsid w:val="00CE631D"/>
    <w:rsid w:val="00D4037B"/>
    <w:rsid w:val="00D40765"/>
    <w:rsid w:val="00DA3D91"/>
    <w:rsid w:val="00DE1D42"/>
    <w:rsid w:val="00E13D76"/>
    <w:rsid w:val="00E1683C"/>
    <w:rsid w:val="00F57ABB"/>
    <w:rsid w:val="00F61CCE"/>
    <w:rsid w:val="00F74A08"/>
    <w:rsid w:val="00F76225"/>
    <w:rsid w:val="00FA1D49"/>
    <w:rsid w:val="00FA1FB5"/>
    <w:rsid w:val="00FA29BE"/>
    <w:rsid w:val="00FC0E51"/>
    <w:rsid w:val="00FC693F"/>
    <w:rsid w:val="00FE3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5E9DB"/>
  <w14:defaultImageDpi w14:val="300"/>
  <w15:docId w15:val="{25D0929C-5D31-4816-BA77-9FC7DC85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37</Pages>
  <Words>3596</Words>
  <Characters>20500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Viral Sarvaiya</cp:lastModifiedBy>
  <cp:revision>166</cp:revision>
  <dcterms:created xsi:type="dcterms:W3CDTF">2013-12-23T23:15:00Z</dcterms:created>
  <dcterms:modified xsi:type="dcterms:W3CDTF">2026-07-14T06:33:00Z</dcterms:modified>
  <cp:category/>
</cp:coreProperties>
</file>